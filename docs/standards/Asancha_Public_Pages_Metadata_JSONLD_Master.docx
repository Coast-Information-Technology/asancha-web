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Asancha Public Pages</w:t>
        <w:br/>
        <w:t>Full Metadata and JSON-LD Master Content</w:t>
      </w:r>
    </w:p>
    <w:p>
      <w:pPr>
        <w:jc w:val="center"/>
      </w:pPr>
      <w:r>
        <w:rPr>
          <w:b/>
        </w:rPr>
        <w:t>AI-Powered Property Intelligence and Property Sourcing</w:t>
      </w:r>
    </w:p>
    <w:p>
      <w:r>
        <w:t>Primary conversion action: Create an Account</w:t>
      </w:r>
    </w:p>
    <w:p>
      <w:r>
        <w:t>Base URL: https://asancha.co.uk | Locale: en-GB | Open Graph locale: en_GB</w:t>
      </w:r>
    </w:p>
    <w:p>
      <w:pPr>
        <w:pStyle w:val="Heading1"/>
      </w:pPr>
      <w:r>
        <w:t>Global implementation rules</w:t>
      </w:r>
    </w:p>
    <w:p>
      <w:pPr>
        <w:pStyle w:val="ListBullet"/>
      </w:pPr>
      <w:r>
        <w:t>Use one canonical URL per page.</w:t>
      </w:r>
    </w:p>
    <w:p>
      <w:pPr>
        <w:pStyle w:val="ListBullet"/>
      </w:pPr>
      <w:r>
        <w:t>Use absolute URLs inside JSON-LD.</w:t>
      </w:r>
    </w:p>
    <w:p>
      <w:pPr>
        <w:pStyle w:val="ListBullet"/>
      </w:pPr>
      <w:r>
        <w:t>Keep dynamic listing metadata public-safe.</w:t>
      </w:r>
    </w:p>
    <w:p>
      <w:pPr>
        <w:pStyle w:val="ListBullet"/>
      </w:pPr>
      <w:r>
        <w:t>Never place private deal packs, seller details, sensitive documents, internal notes, payment records or restricted AI analysis in structured data.</w:t>
      </w:r>
    </w:p>
    <w:p>
      <w:pPr>
        <w:pStyle w:val="ListBullet"/>
      </w:pPr>
      <w:r>
        <w:t>Add pricing Offer objects only after prices and eligibility rules are final.</w:t>
      </w:r>
    </w:p>
    <w:p>
      <w:pPr>
        <w:pStyle w:val="ListBullet"/>
      </w:pPr>
      <w:r>
        <w:t>Emit FAQ entities only when the same questions and answers are visibly rendered.</w:t>
      </w:r>
    </w:p>
    <w:p>
      <w:pPr>
        <w:pStyle w:val="Heading1"/>
      </w:pPr>
      <w:r>
        <w:t>1. Home</w:t>
      </w:r>
    </w:p>
    <w:p>
      <w:r>
        <w:t>Route: /</w:t>
      </w:r>
    </w:p>
    <w:p>
      <w:r>
        <w:t>Recommended JSON-LD: Organization, WebSite, WebPage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| AI-Powered Property Intelligence &amp; Sourcing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Create an Asancha account to discover structured UK property opportunities supported by AI-powered property intelligence, personalised matching, verification and property sourcing expertise.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AI-powered property intelligence, UK property sourcing, property investment opportunities, property marketplace UK, property matching platform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| AI-Powered Property Intelligence &amp; Sourcing",</w:t>
        <w:br/>
        <w:t xml:space="preserve">  description: "Create an Asancha account to discover structured UK property opportunities supported by AI-powered property intelligence, personalised matching, verification and property sourcing expertise.",</w:t>
        <w:br/>
        <w:t xml:space="preserve">  keywords: ["AI-powered property intelligence", "UK property sourcing", "property investment opportunities", "property marketplace UK", "property matching platform"],</w:t>
        <w:br/>
        <w:t xml:space="preserve">  alternates: { canonical: "/"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"https://asancha.co.uk/",</w:t>
        <w:br/>
        <w:t xml:space="preserve">    siteName: "Asancha",</w:t>
        <w:br/>
        <w:t xml:space="preserve">    title: "Asancha | AI-Powered Property Intelligence &amp; Sourcing",</w:t>
        <w:br/>
        <w:t xml:space="preserve">    description: "Create an Asancha account to discover structured UK property opportunities supported by AI-powered property intelligence, personalised matching, verification and property sourcing expertise.",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| AI-Powered Property Intelligence &amp; Sourcing",</w:t>
        <w:br/>
        <w:t xml:space="preserve">    description: "Create an Asancha account to discover structured UK property opportunities supported by AI-powered property intelligence, personalised matching, verification and property sourcing expertise.",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AI-powered property intelligence and property sourcing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"WebSite",</w:t>
        <w:br/>
        <w:t xml:space="preserve">      "@id": "https://asancha.co.uk/#website",</w:t>
        <w:br/>
        <w:t xml:space="preserve">      "url": "https://asancha.co.uk",</w:t>
        <w:br/>
        <w:t xml:space="preserve">      "name": "Asancha",</w:t>
        <w:br/>
        <w:t xml:space="preserve">      "publisher": {</w:t>
        <w:br/>
        <w:t xml:space="preserve">        "@id": "https://asancha.co.uk/#organization"</w:t>
        <w:br/>
        <w:t xml:space="preserve">      },</w:t>
        <w:br/>
        <w:t xml:space="preserve">      "inLanguage": "en-GB",</w:t>
        <w:br/>
        <w:t xml:space="preserve">      "potentialAction": {</w:t>
        <w:br/>
        <w:t xml:space="preserve">        "@type": "SearchAction",</w:t>
        <w:br/>
        <w:t xml:space="preserve">        "target": "https://asancha.co.uk/marketplace?query={search_term_string}",</w:t>
        <w:br/>
        <w:t xml:space="preserve">        "query-input": "required name=search_term_string"</w:t>
        <w:br/>
        <w:t xml:space="preserve">      }</w:t>
        <w:br/>
        <w:t xml:space="preserve">    },</w:t>
        <w:br/>
        <w:t xml:space="preserve">    {</w:t>
        <w:br/>
        <w:t xml:space="preserve">      "@type": "WebPage",</w:t>
        <w:br/>
        <w:t xml:space="preserve">      "@id": "https://asancha.co.uk/#webpage",</w:t>
        <w:br/>
        <w:t xml:space="preserve">      "url": "https://asancha.co.uk/",</w:t>
        <w:br/>
        <w:t xml:space="preserve">      "name": "Asancha | AI-Powered Property Intelligence &amp; Sourcing",</w:t>
        <w:br/>
        <w:t xml:space="preserve">      "description": "Create an Asancha account to discover structured UK property opportunities supported by AI-powered property intelligence, personalised matching, verification and property sourcing expertise.",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2. About Asancha</w:t>
      </w:r>
    </w:p>
    <w:p>
      <w:r>
        <w:t>Route: /about</w:t>
      </w:r>
    </w:p>
    <w:p>
      <w:r>
        <w:t>Recommended JSON-LD: AboutPage, Organization,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About Asancha | Property Intelligence &amp; Sourcing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combines AI-powered property intelligence, structured property sourcing and trusted workflows to support investors and property professionals across the UK.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about Asancha, property sourcing company UK, property technology company, AI property intelligence company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https://asancha.co.uk/about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"About Asancha | Property Intelligence &amp; Sourcing",</w:t>
        <w:br/>
        <w:t xml:space="preserve">  description: "Learn how Asancha combines AI-powered property intelligence, structured property sourcing and trusted workflows to support investors and property professionals across the UK.",</w:t>
        <w:br/>
        <w:t xml:space="preserve">  keywords: ["about Asancha", "property sourcing company UK", "property technology company", "AI property intelligence company"],</w:t>
        <w:br/>
        <w:t xml:space="preserve">  alternates: { canonical: "/about"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"https://asancha.co.uk/about",</w:t>
        <w:br/>
        <w:t xml:space="preserve">    siteName: "Asancha",</w:t>
        <w:br/>
        <w:t xml:space="preserve">    title: "About Asancha | Property Intelligence &amp; Sourcing",</w:t>
        <w:br/>
        <w:t xml:space="preserve">    description: "Learn how Asancha combines AI-powered property intelligence, structured property sourcing and trusted workflows to support investors and property professionals across the UK.",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"About Asancha | Property Intelligence &amp; Sourcing",</w:t>
        <w:br/>
        <w:t xml:space="preserve">    description: "Learn how Asancha combines AI-powered property intelligence, structured property sourcing and trusted workflows to support investors and property professionals across the UK.",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"AboutPage",</w:t>
        <w:br/>
        <w:t xml:space="preserve">      "@id": "https://asancha.co.uk/about#webpage",</w:t>
        <w:br/>
        <w:t xml:space="preserve">      "url": "https://asancha.co.uk/about",</w:t>
        <w:br/>
        <w:t xml:space="preserve">      "name": "About Asancha | Property Intelligence &amp; Sourcing",</w:t>
        <w:br/>
        <w:t xml:space="preserve">      "description": "Learn how Asancha combines AI-powered property intelligence, structured property sourcing and trusted workflows to support investors and property professionals across the UK.",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AI-powered property intelligence and property sourcing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"About",</w:t>
        <w:br/>
        <w:t xml:space="preserve">          "item": "https://asancha.co.uk/about"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3. How It Works</w:t>
      </w:r>
    </w:p>
    <w:p>
      <w:r>
        <w:t>Route: /how-it-works</w:t>
      </w:r>
    </w:p>
    <w:p>
      <w:r>
        <w:t>Recommended JSON-LD: HowTo,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How Asancha Works | Intelligent Property Sourcing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See how Asancha helps users create an account, define property goals, discover suitable opportunities, review AI-assisted insights and progress through trusted property workflows.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how Asancha works, property sourcing process, AI property matching, property verification process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https://asancha.co.uk/how-it-works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"How Asancha Works | Intelligent Property Sourcing",</w:t>
        <w:br/>
        <w:t xml:space="preserve">  description: "See how Asancha helps users create an account, define property goals, discover suitable opportunities, review AI-assisted insights and progress through trusted property workflows.",</w:t>
        <w:br/>
        <w:t xml:space="preserve">  keywords: ["how Asancha works", "property sourcing process", "AI property matching", "property verification process"],</w:t>
        <w:br/>
        <w:t xml:space="preserve">  alternates: { canonical: "/how-it-works"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"https://asancha.co.uk/how-it-works",</w:t>
        <w:br/>
        <w:t xml:space="preserve">    siteName: "Asancha",</w:t>
        <w:br/>
        <w:t xml:space="preserve">    title: "How Asancha Works | Intelligent Property Sourcing",</w:t>
        <w:br/>
        <w:t xml:space="preserve">    description: "See how Asancha helps users create an account, define property goals, discover suitable opportunities, review AI-assisted insights and progress through trusted property workflows.",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"How Asancha Works | Intelligent Property Sourcing",</w:t>
        <w:br/>
        <w:t xml:space="preserve">    description: "See how Asancha helps users create an account, define property goals, discover suitable opportunities, review AI-assisted insights and progress through trusted property workflows.",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"https://asancha.co.uk/how-it-works#webpage",</w:t>
        <w:br/>
        <w:t xml:space="preserve">      "url": "https://asancha.co.uk/how-it-works",</w:t>
        <w:br/>
        <w:t xml:space="preserve">      "name": "How Asancha Works | Intelligent Property Sourcing",</w:t>
        <w:br/>
        <w:t xml:space="preserve">      "description": "See how Asancha helps users create an account, define property goals, discover suitable opportunities, review AI-assisted insights and progress through trusted property workflows.",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"HowTo",</w:t>
        <w:br/>
        <w:t xml:space="preserve">      "name": "How Asancha Works",</w:t>
        <w:br/>
        <w:t xml:space="preserve">      "description": "See how Asancha helps users create an account, define property goals, discover suitable opportunities, review AI-assisted insights and progress through trusted property workflows.",</w:t>
        <w:br/>
        <w:t xml:space="preserve">      "step": [</w:t>
        <w:br/>
        <w:t xml:space="preserve">        {</w:t>
        <w:br/>
        <w:t xml:space="preserve">          "@type": "HowToStep",</w:t>
        <w:br/>
        <w:t xml:space="preserve">          "position": 1,</w:t>
        <w:br/>
        <w:t xml:space="preserve">          "name": "Create your account",</w:t>
        <w:br/>
        <w:t xml:space="preserve">          "text": "Choose how you want to use Asancha and create your account."</w:t>
        <w:br/>
        <w:t xml:space="preserve">        },</w:t>
        <w:br/>
        <w:t xml:space="preserve">        {</w:t>
        <w:br/>
        <w:t xml:space="preserve">          "@type": "HowToStep",</w:t>
        <w:br/>
        <w:t xml:space="preserve">          "position": 2,</w:t>
        <w:br/>
        <w:t xml:space="preserve">          "name": "Complete your profile",</w:t>
        <w:br/>
        <w:t xml:space="preserve">          "text": "Provide your property role, requirements and relevant profile information."</w:t>
        <w:br/>
        <w:t xml:space="preserve">        },</w:t>
        <w:br/>
        <w:t xml:space="preserve">        {</w:t>
        <w:br/>
        <w:t xml:space="preserve">          "@type": "HowToStep",</w:t>
        <w:br/>
        <w:t xml:space="preserve">          "position": 3,</w:t>
        <w:br/>
        <w:t xml:space="preserve">          "name": "Discover opportunities",</w:t>
        <w:br/>
        <w:t xml:space="preserve">          "text": "Browse available property opportunities and receive relevant matches."</w:t>
        <w:br/>
        <w:t xml:space="preserve">        },</w:t>
        <w:br/>
        <w:t xml:space="preserve">        {</w:t>
        <w:br/>
        <w:t xml:space="preserve">          "@type": "HowToStep",</w:t>
        <w:br/>
        <w:t xml:space="preserve">          "position": 4,</w:t>
        <w:br/>
        <w:t xml:space="preserve">          "name": "Review property intelligence",</w:t>
        <w:br/>
        <w:t xml:space="preserve">          "text": "Use structured property information and available AI-assisted insights."</w:t>
        <w:br/>
        <w:t xml:space="preserve">        },</w:t>
        <w:br/>
        <w:t xml:space="preserve">        {</w:t>
        <w:br/>
        <w:t xml:space="preserve">          "@type": "HowToStep",</w:t>
        <w:br/>
        <w:t xml:space="preserve">          "position": 5,</w:t>
        <w:br/>
        <w:t xml:space="preserve">          "name": "Verify and take action",</w:t>
        <w:br/>
        <w:t xml:space="preserve">          "text": "Complete applicable verification and progress through eligible next steps."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"How It Works",</w:t>
        <w:br/>
        <w:t xml:space="preserve">          "item": "https://asancha.co.uk/how-it-works"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Marketplace</w:t>
      </w:r>
    </w:p>
    <w:p>
      <w:r>
        <w:t>Route: /marketplace</w:t>
      </w:r>
    </w:p>
    <w:p>
      <w:r>
        <w:t>Recommended JSON-LD: CollectionPage, ItemList,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UK Property Opportunities | Asancha Marketplace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Browse structured UK property opportunities by location, price, property type, strategy, occupancy and investment criteria through the Asancha marketplace.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UK property opportunities, property marketplace UK, investment property listings, below market value property, property deals UK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https://asancha.co.uk/marketplace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"UK Property Opportunities | Asancha Marketplace",</w:t>
        <w:br/>
        <w:t xml:space="preserve">  description: "Browse structured UK property opportunities by location, price, property type, strategy, occupancy and investment criteria through the Asancha marketplace.",</w:t>
        <w:br/>
        <w:t xml:space="preserve">  keywords: ["UK property opportunities", "property marketplace UK", "investment property listings", "below market value property", "property deals UK"],</w:t>
        <w:br/>
        <w:t xml:space="preserve">  alternates: { canonical: "/marketplace"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"https://asancha.co.uk/marketplace",</w:t>
        <w:br/>
        <w:t xml:space="preserve">    siteName: "Asancha",</w:t>
        <w:br/>
        <w:t xml:space="preserve">    title: "UK Property Opportunities | Asancha Marketplace",</w:t>
        <w:br/>
        <w:t xml:space="preserve">    description: "Browse structured UK property opportunities by location, price, property type, strategy, occupancy and investment criteria through the Asancha marketplace.",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"UK Property Opportunities | Asancha Marketplace",</w:t>
        <w:br/>
        <w:t xml:space="preserve">    description: "Browse structured UK property opportunities by location, price, property type, strategy, occupancy and investment criteria through the Asancha marketplace.",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"https://asancha.co.uk/marketplace#webpage",</w:t>
        <w:br/>
        <w:t xml:space="preserve">      "url": "https://asancha.co.uk/marketplace",</w:t>
        <w:br/>
        <w:t xml:space="preserve">      "name": "UK Property Opportunities | Asancha Marketplace",</w:t>
        <w:br/>
        <w:t xml:space="preserve">      "description": "Browse structured UK property opportunities by location, price, property type, strategy, occupancy and investment criteria through the Asancha marketplace.",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"ItemList",</w:t>
        <w:br/>
        <w:t xml:space="preserve">      "name": "Asancha Property Opportunities",</w:t>
        <w:br/>
        <w:t xml:space="preserve">      "itemListOrder": "https://schema.org/ItemListOrderDescending",</w:t>
        <w:br/>
        <w:t xml:space="preserve">      "numberOfItems": "{{visibleListingCount}}",</w:t>
        <w:br/>
        <w:t xml:space="preserve">      "itemListElement": "{{listingListItems}}"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"Marketplace",</w:t>
        <w:br/>
        <w:t xml:space="preserve">          "item": "https://asancha.co.uk/marketplace"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5. Property Listing Detail</w:t>
      </w:r>
    </w:p>
    <w:p>
      <w:r>
        <w:t>Route: /marketplace/[listingSlug]</w:t>
      </w:r>
    </w:p>
    <w:p>
      <w:r>
        <w:t>Recommended JSON-LD: RealEstateListing,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{{listingTitle}} | Property Opportunity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Explore {{listingTitle}} in {{locationName}} with structured property information, public investment indicators and access to eligible Asancha property intelligence features.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{{listingTitle}}, property in {{locationName}}, {{propertyType}} property, UK property opportunity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https://asancha.co.uk/marketplace/[listingSlug]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{{listingOgImage}}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"{{listingTitle}} | Property Opportunity | Asancha",</w:t>
        <w:br/>
        <w:t xml:space="preserve">  description: "Explore {{listingTitle}} in {{locationName}} with structured property information, public investment indicators and access to eligible Asancha property intelligence features.",</w:t>
        <w:br/>
        <w:t xml:space="preserve">  keywords: ["{{listingTitle}}", "property in {{locationName}}", "{{propertyType}} property", "UK property opportunity"],</w:t>
        <w:br/>
        <w:t xml:space="preserve">  alternates: { canonical: "/marketplace/[listingSlug]"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"https://asancha.co.uk/marketplace/[listingSlug]",</w:t>
        <w:br/>
        <w:t xml:space="preserve">    siteName: "Asancha",</w:t>
        <w:br/>
        <w:t xml:space="preserve">    title: "{{listingTitle}} | Property Opportunity | Asancha",</w:t>
        <w:br/>
        <w:t xml:space="preserve">    description: "Explore {{listingTitle}} in {{locationName}} with structured property information, public investment indicators and access to eligible Asancha property intelligence features.",</w:t>
        <w:br/>
        <w:t xml:space="preserve">    images: [{</w:t>
        <w:br/>
        <w:t xml:space="preserve">      url: "{{listingOgImage}}",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"{{listingTitle}} | Property Opportunity | Asancha",</w:t>
        <w:br/>
        <w:t xml:space="preserve">    description: "Explore {{listingTitle}} in {{locationName}} with structured property information, public investment indicators and access to eligible Asancha property intelligence features.",</w:t>
        <w:br/>
        <w:t xml:space="preserve">    images: ["{{listingOgImage}}"],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"https://asancha.co.uk/marketplace/[listingSlug]#webpage",</w:t>
        <w:br/>
        <w:t xml:space="preserve">      "url": "https://asancha.co.uk/marketplace/[listingSlug]",</w:t>
        <w:br/>
        <w:t xml:space="preserve">      "name": "{{listingTitle}} | Property Opportunity | Asancha",</w:t>
        <w:br/>
        <w:t xml:space="preserve">      "description": "Explore {{listingTitle}} in {{locationName}} with structured property information, public investment indicators and access to eligible Asancha property intelligence features.",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"RealEstateListing",</w:t>
        <w:br/>
        <w:t xml:space="preserve">      "@id": "https://asancha.co.uk/marketplace/{{listingSlug}}#listing",</w:t>
        <w:br/>
        <w:t xml:space="preserve">      "url": "https://asancha.co.uk/marketplace/{{listingSlug}}",</w:t>
        <w:br/>
        <w:t xml:space="preserve">      "name": "{{listingTitle}}",</w:t>
        <w:br/>
        <w:t xml:space="preserve">      "description": "{{publicDescription}}",</w:t>
        <w:br/>
        <w:t xml:space="preserve">      "datePosted": "{{datePublished}}",</w:t>
        <w:br/>
        <w:t xml:space="preserve">      "image": "{{publicImageUrls}}",</w:t>
        <w:br/>
        <w:t xml:space="preserve">      "mainEntityOfPage": {</w:t>
        <w:br/>
        <w:t xml:space="preserve">        "@id": "https://asancha.co.uk/marketplace/{{listingSlug}}#webpage"</w:t>
        <w:br/>
        <w:t xml:space="preserve">      },</w:t>
        <w:br/>
        <w:t xml:space="preserve">      "offers": {</w:t>
        <w:br/>
        <w:t xml:space="preserve">        "@type": "Offer",</w:t>
        <w:br/>
        <w:t xml:space="preserve">        "price": "{{publicPrice}}",</w:t>
        <w:br/>
        <w:t xml:space="preserve">        "priceCurrency": "GBP",</w:t>
        <w:br/>
        <w:t xml:space="preserve">        "availability": "{{schemaAvailability}}",</w:t>
        <w:br/>
        <w:t xml:space="preserve">        "url": "https://asancha.co.uk/marketplace/{{listingSlug}}"</w:t>
        <w:br/>
        <w:t xml:space="preserve">      },</w:t>
        <w:br/>
        <w:t xml:space="preserve">      "about": {</w:t>
        <w:br/>
        <w:t xml:space="preserve">        "@type": "Accommodation",</w:t>
        <w:br/>
        <w:t xml:space="preserve">        "name": "{{listingTitle}}",</w:t>
        <w:br/>
        <w:t xml:space="preserve">        "numberOfBedrooms": "{{bedrooms}}",</w:t>
        <w:br/>
        <w:t xml:space="preserve">        "numberOfBathroomsTotal": "{{bathrooms}}",</w:t>
        <w:br/>
        <w:t xml:space="preserve">        "address": {</w:t>
        <w:br/>
        <w:t xml:space="preserve">          "@type": "PostalAddress",</w:t>
        <w:br/>
        <w:t xml:space="preserve">          "addressLocality": "{{townOrCity}}",</w:t>
        <w:br/>
        <w:t xml:space="preserve">          "addressRegion": "{{countyOrRegion}}",</w:t>
        <w:br/>
        <w:t xml:space="preserve">          "postalCode": "{{publicPostcodeArea}}",</w:t>
        <w:br/>
        <w:t xml:space="preserve">          "addressCountry": "GB"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"Marketplace",</w:t>
        <w:br/>
        <w:t xml:space="preserve">          "item": "https://asancha.co.uk/marketplace"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"{{listingTitle}}",</w:t>
        <w:br/>
        <w:t xml:space="preserve">          "item": "https://asancha.co.uk/marketplace/{{listingSlug}}"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Dynamic listing rules</w:t>
      </w:r>
    </w:p>
    <w:p>
      <w:pPr>
        <w:pStyle w:val="ListBullet"/>
      </w:pPr>
      <w:r>
        <w:t>Replace placeholders with public-safe backend data.</w:t>
      </w:r>
    </w:p>
    <w:p>
      <w:pPr>
        <w:pStyle w:val="ListBullet"/>
      </w:pPr>
      <w:r>
        <w:t>Omit unavailable properties instead of outputting empty values.</w:t>
      </w:r>
    </w:p>
    <w:p>
      <w:pPr>
        <w:pStyle w:val="ListBullet"/>
      </w:pPr>
      <w:r>
        <w:t>Use only approved public location granularity.</w:t>
      </w:r>
    </w:p>
    <w:p>
      <w:pPr>
        <w:pStyle w:val="ListBullet"/>
      </w:pPr>
      <w:r>
        <w:t>Use a valid Schema.org availability URL.</w:t>
      </w:r>
    </w:p>
    <w:p>
      <w:pPr>
        <w:pStyle w:val="ListBullet"/>
      </w:pPr>
      <w:r>
        <w:t>Generate metadata through generateMetadata.</w:t>
      </w:r>
    </w:p>
    <w:p>
      <w:r>
        <w:br w:type="page"/>
      </w:r>
    </w:p>
    <w:p>
      <w:pPr>
        <w:pStyle w:val="Heading1"/>
      </w:pPr>
      <w:r>
        <w:t>6. For Investors</w:t>
      </w:r>
    </w:p>
    <w:p>
      <w:r>
        <w:t>Route: /solutions/investors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for Investors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Create an investor account to define your buying criteria, discover relevant UK property opportunities and receive explainable AI-assisted property recommendations.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sourcing for investors, UK investment property, AI property recommendations, investor property matching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https://asancha.co.uk/solutions/investors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for Investors | Asancha",</w:t>
        <w:br/>
        <w:t xml:space="preserve">  description: "Create an investor account to define your buying criteria, discover relevant UK property opportunities and receive explainable AI-assisted property recommendations.",</w:t>
        <w:br/>
        <w:t xml:space="preserve">  keywords: ["property sourcing for investors", "UK investment property", "AI property recommendations", "investor property matching"],</w:t>
        <w:br/>
        <w:t xml:space="preserve">  alternates: { canonical: "/solutions/investors"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"https://asancha.co.uk/solutions/investors",</w:t>
        <w:br/>
        <w:t xml:space="preserve">    siteName: "Asancha",</w:t>
        <w:br/>
        <w:t xml:space="preserve">    title: "Property Sourcing for Investors | Asancha",</w:t>
        <w:br/>
        <w:t xml:space="preserve">    description: "Create an investor account to define your buying criteria, discover relevant UK property opportunities and receive explainable AI-assisted property recommendations.",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for Investors | Asancha",</w:t>
        <w:br/>
        <w:t xml:space="preserve">    description: "Create an investor account to define your buying criteria, discover relevant UK property opportunities and receive explainable AI-assisted property recommendations.",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"https://asancha.co.uk/solutions/investors#webpage",</w:t>
        <w:br/>
        <w:t xml:space="preserve">      "url": "https://asancha.co.uk/solutions/investors",</w:t>
        <w:br/>
        <w:t xml:space="preserve">      "name": "Property Sourcing for Investors | Asancha",</w:t>
        <w:br/>
        <w:t xml:space="preserve">      "description": "Create an investor account to define your buying criteria, discover relevant UK property opportunities and receive explainable AI-assisted property recommendations.",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Sourcing for Investors",</w:t>
        <w:br/>
        <w:t xml:space="preserve">      "description": "Create an investor account to define your buying criteria, discover relevant UK property opportunities and receive explainable AI-assisted property recommendations.",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"Investors"</w:t>
        <w:br/>
        <w:t xml:space="preserve">      },</w:t>
        <w:br/>
        <w:t xml:space="preserve">      "url": "https://asancha.co.uk/solutions/investors"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"https://asancha.co.uk/solutions/investors"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"Investors",</w:t>
        <w:br/>
        <w:t xml:space="preserve">          "item": "https://asancha.co.uk/solutions/investors"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7. For Property Owners</w:t>
      </w:r>
    </w:p>
    <w:p>
      <w:r>
        <w:t>Route: /solutions/property-owners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Support for Owners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Submit property you own or control, provide supporting information and connect with relevant investors through Asancha’s structured review and sourcing process.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sell property through sourcing company, property owner platform UK, submit property opportunity, connect property with investors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https://asancha.co.uk/solutions/property-owners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Support for Owners | Asancha",</w:t>
        <w:br/>
        <w:t xml:space="preserve">  description: "Submit property you own or control, provide supporting information and connect with relevant investors through Asancha\u2019s structured review and sourcing process.",</w:t>
        <w:br/>
        <w:t xml:space="preserve">  keywords: ["sell property through sourcing company", "property owner platform UK", "submit property opportunity", "connect property with investors"],</w:t>
        <w:br/>
        <w:t xml:space="preserve">  alternates: { canonical: "/solutions/property-owners"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"https://asancha.co.uk/solutions/property-owners",</w:t>
        <w:br/>
        <w:t xml:space="preserve">    siteName: "Asancha",</w:t>
        <w:br/>
        <w:t xml:space="preserve">    title: "Property Sourcing Support for Owners | Asancha",</w:t>
        <w:br/>
        <w:t xml:space="preserve">    description: "Submit property you own or control, provide supporting information and connect with relevant investors through Asancha\u2019s structured review and sourcing process.",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Support for Owners | Asancha",</w:t>
        <w:br/>
        <w:t xml:space="preserve">    description: "Submit property you own or control, provide supporting information and connect with relevant investors through Asancha\u2019s structured review and sourcing process.",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"https://asancha.co.uk/solutions/property-owners#webpage",</w:t>
        <w:br/>
        <w:t xml:space="preserve">      "url": "https://asancha.co.uk/solutions/property-owners",</w:t>
        <w:br/>
        <w:t xml:space="preserve">      "name": "Property Sourcing Support for Owners | Asancha",</w:t>
        <w:br/>
        <w:t xml:space="preserve">      "description": "Submit property you own or control, provide supporting information and connect with relevant investors through Asancha’s structured review and sourcing process.",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Sourcing Support for Owners",</w:t>
        <w:br/>
        <w:t xml:space="preserve">      "description": "Submit property you own or control, provide supporting information and connect with relevant investors through Asancha’s structured review and sourcing process.",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Owners"</w:t>
        <w:br/>
        <w:t xml:space="preserve">      },</w:t>
        <w:br/>
        <w:t xml:space="preserve">      "url": "https://asancha.co.uk/solutions/property-owners"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"https://asancha.co.uk/solutions/property-owners"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Owners",</w:t>
        <w:br/>
        <w:t xml:space="preserve">          "item": "https://asancha.co.uk/solutions/property-owners"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8. For Property Agents</w:t>
      </w:r>
    </w:p>
    <w:p>
      <w:r>
        <w:t>Route: /solutions/property-agents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Intelligence for Agents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Present and manage property opportunities for owners, vendors, landlords or developers using structured property data, documentation and intelligent matching.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platform for agents, property intelligence for estate agents, submit investor property deals, agent property sourcing platform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https://asancha.co.uk/solutions/property-agents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Intelligence for Agents | Asancha",</w:t>
        <w:br/>
        <w:t xml:space="preserve">  description: "Present and manage property opportunities for owners, vendors, landlords or developers using structured property data, documentation and intelligent matching.",</w:t>
        <w:br/>
        <w:t xml:space="preserve">  keywords: ["property platform for agents", "property intelligence for estate agents", "submit investor property deals", "agent property sourcing platform"],</w:t>
        <w:br/>
        <w:t xml:space="preserve">  alternates: { canonical: "/solutions/property-agents"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"https://asancha.co.uk/solutions/property-agents",</w:t>
        <w:br/>
        <w:t xml:space="preserve">    siteName: "Asancha",</w:t>
        <w:br/>
        <w:t xml:space="preserve">    title: "Property Intelligence for Agents | Asancha",</w:t>
        <w:br/>
        <w:t xml:space="preserve">    description: "Present and manage property opportunities for owners, vendors, landlords or developers using structured property data, documentation and intelligent matching.",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Intelligence for Agents | Asancha",</w:t>
        <w:br/>
        <w:t xml:space="preserve">    description: "Present and manage property opportunities for owners, vendors, landlords or developers using structured property data, documentation and intelligent matching.",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"https://asancha.co.uk/solutions/property-agents#webpage",</w:t>
        <w:br/>
        <w:t xml:space="preserve">      "url": "https://asancha.co.uk/solutions/property-agents",</w:t>
        <w:br/>
        <w:t xml:space="preserve">      "name": "Property Intelligence for Agents | Asancha",</w:t>
        <w:br/>
        <w:t xml:space="preserve">      "description": "Present and manage property opportunities for owners, vendors, landlords or developers using structured property data, documentation and intelligent matching.",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Intelligence for Agents",</w:t>
        <w:br/>
        <w:t xml:space="preserve">      "description": "Present and manage property opportunities for owners, vendors, landlords or developers using structured property data, documentation and intelligent matching.",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Agents"</w:t>
        <w:br/>
        <w:t xml:space="preserve">      },</w:t>
        <w:br/>
        <w:t xml:space="preserve">      "url": "https://asancha.co.uk/solutions/property-agents"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"https://asancha.co.uk/solutions/property-agents"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Agents",</w:t>
        <w:br/>
        <w:t xml:space="preserve">          "item": "https://asancha.co.uk/solutions/property-agents"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9. For Property Sourcers</w:t>
      </w:r>
    </w:p>
    <w:p>
      <w:r>
        <w:t>Route: /solutions/property-sourcers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Platform for Property Sourcers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Submit, structure and manage investment-focused property opportunities while connecting suitable deals with relevant investors through Asancha.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sourcer platform, property deal sourcing UK, submit sourced property deals, investor matching for sourcers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https://asancha.co.uk/solutions/property-sourcers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"Platform for Property Sourcers | Asancha",</w:t>
        <w:br/>
        <w:t xml:space="preserve">  description: "Submit, structure and manage investment-focused property opportunities while connecting suitable deals with relevant investors through Asancha.",</w:t>
        <w:br/>
        <w:t xml:space="preserve">  keywords: ["property sourcer platform", "property deal sourcing UK", "submit sourced property deals", "investor matching for sourcers"],</w:t>
        <w:br/>
        <w:t xml:space="preserve">  alternates: { canonical: "/solutions/property-sourcers"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"https://asancha.co.uk/solutions/property-sourcers",</w:t>
        <w:br/>
        <w:t xml:space="preserve">    siteName: "Asancha",</w:t>
        <w:br/>
        <w:t xml:space="preserve">    title: "Platform for Property Sourcers | Asancha",</w:t>
        <w:br/>
        <w:t xml:space="preserve">    description: "Submit, structure and manage investment-focused property opportunities while connecting suitable deals with relevant investors through Asancha.",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"Platform for Property Sourcers | Asancha",</w:t>
        <w:br/>
        <w:t xml:space="preserve">    description: "Submit, structure and manage investment-focused property opportunities while connecting suitable deals with relevant investors through Asancha.",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"https://asancha.co.uk/solutions/property-sourcers#webpage",</w:t>
        <w:br/>
        <w:t xml:space="preserve">      "url": "https://asancha.co.uk/solutions/property-sourcers",</w:t>
        <w:br/>
        <w:t xml:space="preserve">      "name": "Platform for Property Sourcers | Asancha",</w:t>
        <w:br/>
        <w:t xml:space="preserve">      "description": "Submit, structure and manage investment-focused property opportunities while connecting suitable deals with relevant investors through Asancha.",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"Platform for Property Sourcers",</w:t>
        <w:br/>
        <w:t xml:space="preserve">      "description": "Submit, structure and manage investment-focused property opportunities while connecting suitable deals with relevant investors through Asancha.",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Sourcers"</w:t>
        <w:br/>
        <w:t xml:space="preserve">      },</w:t>
        <w:br/>
        <w:t xml:space="preserve">      "url": "https://asancha.co.uk/solutions/property-sourcers"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"https://asancha.co.uk/solutions/property-sourcers"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Sourcers",</w:t>
        <w:br/>
        <w:t xml:space="preserve">          "item": "https://asancha.co.uk/solutions/property-sourcers"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10. For Service Providers</w:t>
      </w:r>
    </w:p>
    <w:p>
      <w:r>
        <w:t>Route: /solutions/service-providers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Service Provider Network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Create a service provider profile and support property users with approved legal, finance, survey, inspection, refurbishment, management and related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service providers UK, property professional network, surveyors solicitors refurbishment, property services marketplace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https://asancha.co.uk/solutions/service-providers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Service Provider Network | Asancha",</w:t>
        <w:br/>
        <w:t xml:space="preserve">  description: "Create a service provider profile and support property users with approved legal, finance, survey, inspection, refurbishment, management and related services.",</w:t>
        <w:br/>
        <w:t xml:space="preserve">  keywords: ["property service providers UK", "property professional network", "surveyors solicitors refurbishment", "property services marketplace"],</w:t>
        <w:br/>
        <w:t xml:space="preserve">  alternates: { canonical: "/solutions/service-providers"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"https://asancha.co.uk/solutions/service-providers",</w:t>
        <w:br/>
        <w:t xml:space="preserve">    siteName: "Asancha",</w:t>
        <w:br/>
        <w:t xml:space="preserve">    title: "Property Service Provider Network | Asancha",</w:t>
        <w:br/>
        <w:t xml:space="preserve">    description: "Create a service provider profile and support property users with approved legal, finance, survey, inspection, refurbishment, management and related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Service Provider Network | Asancha",</w:t>
        <w:br/>
        <w:t xml:space="preserve">    description: "Create a service provider profile and support property users with approved legal, finance, survey, inspection, refurbishment, management and related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"https://asancha.co.uk/solutions/service-providers#webpage",</w:t>
        <w:br/>
        <w:t xml:space="preserve">      "url": "https://asancha.co.uk/solutions/service-providers",</w:t>
        <w:br/>
        <w:t xml:space="preserve">      "name": "Property Service Provider Network | Asancha",</w:t>
        <w:br/>
        <w:t xml:space="preserve">      "description": "Create a service provider profile and support property users with approved legal, finance, survey, inspection, refurbishment, management and related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Service Provider Network",</w:t>
        <w:br/>
        <w:t xml:space="preserve">      "description": "Create a service provider profile and support property users with approved legal, finance, survey, inspection, refurbishment, management and related services.",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"Service Providers"</w:t>
        <w:br/>
        <w:t xml:space="preserve">      },</w:t>
        <w:br/>
        <w:t xml:space="preserve">      "url": "https://asancha.co.uk/solutions/service-providers"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"https://asancha.co.uk/solutions/service-providers"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"Service Providers",</w:t>
        <w:br/>
        <w:t xml:space="preserve">          "item": "https://asancha.co.uk/solutions/service-providers"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11. API Partners</w:t>
      </w:r>
    </w:p>
    <w:p>
      <w:r>
        <w:t>Route: /api-partners</w:t>
      </w:r>
    </w:p>
    <w:p>
      <w:r>
        <w:t>Recommended JSON-LD: WebAPI,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Intelligence API Partnerships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Apply for controlled API access to approved Asancha property data, property intelligence, recommendation services, webhooks, usage tools and partner documentation.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API UK, property intelligence API, real estate data API, property recommendations API, Asancha API partner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https://asancha.co.uk/api-partners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Intelligence API Partnerships | Asancha",</w:t>
        <w:br/>
        <w:t xml:space="preserve">  description: "Apply for controlled API access to approved Asancha property data, property intelligence, recommendation services, webhooks, usage tools and partner documentation.",</w:t>
        <w:br/>
        <w:t xml:space="preserve">  keywords: ["property API UK", "property intelligence API", "real estate data API", "property recommendations API", "Asancha API partner"],</w:t>
        <w:br/>
        <w:t xml:space="preserve">  alternates: { canonical: "/api-partners"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"https://asancha.co.uk/api-partners",</w:t>
        <w:br/>
        <w:t xml:space="preserve">    siteName: "Asancha",</w:t>
        <w:br/>
        <w:t xml:space="preserve">    title: "Property Intelligence API Partnerships | Asancha",</w:t>
        <w:br/>
        <w:t xml:space="preserve">    description: "Apply for controlled API access to approved Asancha property data, property intelligence, recommendation services, webhooks, usage tools and partner documentation.",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Intelligence API Partnerships | Asancha",</w:t>
        <w:br/>
        <w:t xml:space="preserve">    description: "Apply for controlled API access to approved Asancha property data, property intelligence, recommendation services, webhooks, usage tools and partner documentation.",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"https://asancha.co.uk/api-partners#webpage",</w:t>
        <w:br/>
        <w:t xml:space="preserve">      "url": "https://asancha.co.uk/api-partners",</w:t>
        <w:br/>
        <w:t xml:space="preserve">      "name": "Property Intelligence API Partnerships | Asancha",</w:t>
        <w:br/>
        <w:t xml:space="preserve">      "description": "Apply for controlled API access to approved Asancha property data, property intelligence, recommendation services, webhooks, usage tools and partner documentation.",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"WebAPI",</w:t>
        <w:br/>
        <w:t xml:space="preserve">      "name": "Asancha Property Intelligence API",</w:t>
        <w:br/>
        <w:t xml:space="preserve">      "description": "Apply for controlled API access to approved Asancha property data, property intelligence, recommendation services, webhooks, usage tools and partner documentation.",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"documentation": "https://asancha.co.uk/api-partner/docs",</w:t>
        <w:br/>
        <w:t xml:space="preserve">      "termsOfService": "https://asancha.co.uk/legal/terms"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"API Partners",</w:t>
        <w:br/>
        <w:t xml:space="preserve">          "item": "https://asancha.co.uk/api-partners"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12. Pricing</w:t>
      </w:r>
    </w:p>
    <w:p>
      <w:r>
        <w:t>Route: /pricing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Pricing | Property Sourcing &amp; Platform Access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available Asancha account, sourcing, listing and API access options. Final charges and eligibility depend on the selected service and approved platform rules.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pricing, property sourcing fees UK, property platform pricing, API access pricing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https://asancha.co.uk/pricing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Pricing | Property Sourcing &amp; Platform Access",</w:t>
        <w:br/>
        <w:t xml:space="preserve">  description: "Review available Asancha account, sourcing, listing and API access options. Final charges and eligibility depend on the selected service and approved platform rules.",</w:t>
        <w:br/>
        <w:t xml:space="preserve">  keywords: ["Asancha pricing", "property sourcing fees UK", "property platform pricing", "API access pricing"],</w:t>
        <w:br/>
        <w:t xml:space="preserve">  alternates: { canonical: "/pricing"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"https://asancha.co.uk/pricing",</w:t>
        <w:br/>
        <w:t xml:space="preserve">    siteName: "Asancha",</w:t>
        <w:br/>
        <w:t xml:space="preserve">    title: "Asancha Pricing | Property Sourcing &amp; Platform Access",</w:t>
        <w:br/>
        <w:t xml:space="preserve">    description: "Review available Asancha account, sourcing, listing and API access options. Final charges and eligibility depend on the selected service and approved platform rules.",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Pricing | Property Sourcing &amp; Platform Access",</w:t>
        <w:br/>
        <w:t xml:space="preserve">    description: "Review available Asancha account, sourcing, listing and API access options. Final charges and eligibility depend on the selected service and approved platform rules.",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"https://asancha.co.uk/pricing#webpage",</w:t>
        <w:br/>
        <w:t xml:space="preserve">      "url": "https://asancha.co.uk/pricing",</w:t>
        <w:br/>
        <w:t xml:space="preserve">      "name": "Asancha Pricing | Property Sourcing &amp; Platform Access",</w:t>
        <w:br/>
        <w:t xml:space="preserve">      "description": "Review available Asancha account, sourcing, listing and API access options. Final charges and eligibility depend on the selected service and approved platform rules.",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"Pricing",</w:t>
        <w:br/>
        <w:t xml:space="preserve">          "item": "https://asancha.co.uk/pricing"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13. Contact</w:t>
      </w:r>
    </w:p>
    <w:p>
      <w:r>
        <w:t>Route: /contact</w:t>
      </w:r>
    </w:p>
    <w:p>
      <w:r>
        <w:t>Recommended JSON-LD: ContactPage, Organization,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Contact Asancha | Property Sourcing Enquiries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Contact Asancha about property sourcing, property submissions, investor requirements, service-provider participation, partnerships or general platform enquiries.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contact Asancha, property sourcing enquiry, submit property enquiry, Asancha support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https://asancha.co.uk/contact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"Contact Asancha | Property Sourcing Enquiries",</w:t>
        <w:br/>
        <w:t xml:space="preserve">  description: "Contact Asancha about property sourcing, property submissions, investor requirements, service-provider participation, partnerships or general platform enquiries.",</w:t>
        <w:br/>
        <w:t xml:space="preserve">  keywords: ["contact Asancha", "property sourcing enquiry", "submit property enquiry", "Asancha support"],</w:t>
        <w:br/>
        <w:t xml:space="preserve">  alternates: { canonical: "/contact"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"https://asancha.co.uk/contact",</w:t>
        <w:br/>
        <w:t xml:space="preserve">    siteName: "Asancha",</w:t>
        <w:br/>
        <w:t xml:space="preserve">    title: "Contact Asancha | Property Sourcing Enquiries",</w:t>
        <w:br/>
        <w:t xml:space="preserve">    description: "Contact Asancha about property sourcing, property submissions, investor requirements, service-provider participation, partnerships or general platform enquiries.",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"Contact Asancha | Property Sourcing Enquiries",</w:t>
        <w:br/>
        <w:t xml:space="preserve">    description: "Contact Asancha about property sourcing, property submissions, investor requirements, service-provider participation, partnerships or general platform enquiries.",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"ContactPage",</w:t>
        <w:br/>
        <w:t xml:space="preserve">      "@id": "https://asancha.co.uk/contact#webpage",</w:t>
        <w:br/>
        <w:t xml:space="preserve">      "url": "https://asancha.co.uk/contact",</w:t>
        <w:br/>
        <w:t xml:space="preserve">      "name": "Contact Asancha | Property Sourcing Enquiries",</w:t>
        <w:br/>
        <w:t xml:space="preserve">      "description": "Contact Asancha about property sourcing, property submissions, investor requirements, service-provider participation, partnerships or general platform enquiries.",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AI-powered property intelligence and property sourcing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"Contact",</w:t>
        <w:br/>
        <w:t xml:space="preserve">          "item": "https://asancha.co.uk/contact"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14. Support</w:t>
      </w:r>
    </w:p>
    <w:p>
      <w:r>
        <w:t>Route: /support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Support | Account &amp; Property Help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Get help with your Asancha account, onboarding, verification, property submissions, listings, payments, reservations, bookings, API access or platform use.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support, property platform help, account verification help, property listing support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https://asancha.co.uk/support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Support | Account &amp; Property Help",</w:t>
        <w:br/>
        <w:t xml:space="preserve">  description: "Get help with your Asancha account, onboarding, verification, property submissions, listings, payments, reservations, bookings, API access or platform use.",</w:t>
        <w:br/>
        <w:t xml:space="preserve">  keywords: ["Asancha support", "property platform help", "account verification help", "property listing support"],</w:t>
        <w:br/>
        <w:t xml:space="preserve">  alternates: { canonical: "/support"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"https://asancha.co.uk/support",</w:t>
        <w:br/>
        <w:t xml:space="preserve">    siteName: "Asancha",</w:t>
        <w:br/>
        <w:t xml:space="preserve">    title: "Asancha Support | Account &amp; Property Help",</w:t>
        <w:br/>
        <w:t xml:space="preserve">    description: "Get help with your Asancha account, onboarding, verification, property submissions, listings, payments, reservations, bookings, API access or platform use.",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Support | Account &amp; Property Help",</w:t>
        <w:br/>
        <w:t xml:space="preserve">    description: "Get help with your Asancha account, onboarding, verification, property submissions, listings, payments, reservations, bookings, API access or platform use.",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"https://asancha.co.uk/support#webpage",</w:t>
        <w:br/>
        <w:t xml:space="preserve">      "url": "https://asancha.co.uk/support",</w:t>
        <w:br/>
        <w:t xml:space="preserve">      "name": "Asancha Support | Account &amp; Property Help",</w:t>
        <w:br/>
        <w:t xml:space="preserve">      "description": "Get help with your Asancha account, onboarding, verification, property submissions, listings, payments, reservations, bookings, API access or platform use.",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"Support",</w:t>
        <w:br/>
        <w:t xml:space="preserve">          "item": "https://asancha.co.uk/support"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15. FAQs</w:t>
      </w:r>
    </w:p>
    <w:p>
      <w:r>
        <w:t>Route: /faqs</w:t>
      </w:r>
    </w:p>
    <w:p>
      <w:r>
        <w:t>Recommended JSON-LD: FAQPage,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FAQs | Property Sourcing &amp; Platform Help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Find answers about Asancha accounts, property sourcing, marketplace access, verification, payments, AI-powered property intelligence and API partnerships.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FAQs, property sourcing questions, property intelligence FAQ, Asancha account help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https://asancha.co.uk/faqs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FAQs | Property Sourcing &amp; Platform Help",</w:t>
        <w:br/>
        <w:t xml:space="preserve">  description: "Find answers about Asancha accounts, property sourcing, marketplace access, verification, payments, AI-powered property intelligence and API partnerships.",</w:t>
        <w:br/>
        <w:t xml:space="preserve">  keywords: ["Asancha FAQs", "property sourcing questions", "property intelligence FAQ", "Asancha account help"],</w:t>
        <w:br/>
        <w:t xml:space="preserve">  alternates: { canonical: "/faqs"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"https://asancha.co.uk/faqs",</w:t>
        <w:br/>
        <w:t xml:space="preserve">    siteName: "Asancha",</w:t>
        <w:br/>
        <w:t xml:space="preserve">    title: "Asancha FAQs | Property Sourcing &amp; Platform Help",</w:t>
        <w:br/>
        <w:t xml:space="preserve">    description: "Find answers about Asancha accounts, property sourcing, marketplace access, verification, payments, AI-powered property intelligence and API partnerships.",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FAQs | Property Sourcing &amp; Platform Help",</w:t>
        <w:br/>
        <w:t xml:space="preserve">    description: "Find answers about Asancha accounts, property sourcing, marketplace access, verification, payments, AI-powered property intelligence and API partnerships.",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"https://asancha.co.uk/faqs#webpage",</w:t>
        <w:br/>
        <w:t xml:space="preserve">      "url": "https://asancha.co.uk/faqs",</w:t>
        <w:br/>
        <w:t xml:space="preserve">      "name": "Asancha FAQs | Property Sourcing &amp; Platform Help",</w:t>
        <w:br/>
        <w:t xml:space="preserve">      "description": "Find answers about Asancha accounts, property sourcing, marketplace access, verification, payments, AI-powered property intelligence and API partnerships.",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"FAQPage",</w:t>
        <w:br/>
        <w:t xml:space="preserve">      "mainEntity": "{{faqQuestionAnswerEntities}}"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"FAQs",</w:t>
        <w:br/>
        <w:t xml:space="preserve">          "item": "https://asancha.co.uk/faqs"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16. Legal</w:t>
      </w:r>
    </w:p>
    <w:p>
      <w:r>
        <w:t>Route: /legal</w:t>
      </w:r>
    </w:p>
    <w:p>
      <w:r>
        <w:t>Recommended JSON-LD: CollectionPage,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Legal Information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Asancha legal information, including the Terms of Use, Privacy Policy, Platform Rules, Data Processing information and Cookie notice.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legal, Asancha terms, Asancha privacy, Asancha platform rules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"Legal Information | Asancha",</w:t>
        <w:br/>
        <w:t xml:space="preserve">  description: "Review Asancha legal information, including the Terms of Use, Privacy Policy, Platform Rules, Data Processing information and Cookie notice.",</w:t>
        <w:br/>
        <w:t xml:space="preserve">  keywords: ["Asancha legal", "Asancha terms", "Asancha privacy", "Asancha platform rules"],</w:t>
        <w:br/>
        <w:t xml:space="preserve">  alternates: { canonical: "/legal"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"https://asancha.co.uk/legal",</w:t>
        <w:br/>
        <w:t xml:space="preserve">    siteName: "Asancha",</w:t>
        <w:br/>
        <w:t xml:space="preserve">    title: "Legal Information | Asancha",</w:t>
        <w:br/>
        <w:t xml:space="preserve">    description: "Review Asancha legal information, including the Terms of Use, Privacy Policy, Platform Rules, Data Processing information and Cookie notice.",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"Legal Information | Asancha",</w:t>
        <w:br/>
        <w:t xml:space="preserve">    description: "Review Asancha legal information, including the Terms of Use, Privacy Policy, Platform Rules, Data Processing information and Cookie notice.",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"https://asancha.co.uk/legal#webpage",</w:t>
        <w:br/>
        <w:t xml:space="preserve">      "url": "https://asancha.co.uk/legal",</w:t>
        <w:br/>
        <w:t xml:space="preserve">      "name": "Legal Information | Asancha",</w:t>
        <w:br/>
        <w:t xml:space="preserve">      "description": "Review Asancha legal information, including the Terms of Use, Privacy Policy, Platform Rules, Data Processing information and Cookie notice.",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17. Terms of Use</w:t>
      </w:r>
    </w:p>
    <w:p>
      <w:r>
        <w:t>Route: /legal/terms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Terms of Use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Read the terms governing access to and use of the Asancha website, marketplace, accounts, property sourcing services, intelligence features and platform tools.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terms of use, website terms, property platform terms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https://asancha.co.uk/legal/terms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"Terms of Use | Asancha",</w:t>
        <w:br/>
        <w:t xml:space="preserve">  description: "Read the terms governing access to and use of the Asancha website, marketplace, accounts, property sourcing services, intelligence features and platform tools.",</w:t>
        <w:br/>
        <w:t xml:space="preserve">  keywords: ["Asancha terms of use", "website terms", "property platform terms"],</w:t>
        <w:br/>
        <w:t xml:space="preserve">  alternates: { canonical: "/legal/terms"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"https://asancha.co.uk/legal/terms",</w:t>
        <w:br/>
        <w:t xml:space="preserve">    siteName: "Asancha",</w:t>
        <w:br/>
        <w:t xml:space="preserve">    title: "Terms of Use | Asancha",</w:t>
        <w:br/>
        <w:t xml:space="preserve">    description: "Read the terms governing access to and use of the Asancha website, marketplace, accounts, property sourcing services, intelligence features and platform tools.",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"Terms of Use | Asancha",</w:t>
        <w:br/>
        <w:t xml:space="preserve">    description: "Read the terms governing access to and use of the Asancha website, marketplace, accounts, property sourcing services, intelligence features and platform tools.",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"https://asancha.co.uk/legal/terms#webpage",</w:t>
        <w:br/>
        <w:t xml:space="preserve">      "url": "https://asancha.co.uk/legal/terms",</w:t>
        <w:br/>
        <w:t xml:space="preserve">      "name": "Terms of Use | Asancha",</w:t>
        <w:br/>
        <w:t xml:space="preserve">      "description": "Read the terms governing access to and use of the Asancha website, marketplace, accounts, property sourcing services, intelligence features and platform tools.",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"Terms of Use",</w:t>
        <w:br/>
        <w:t xml:space="preserve">          "item": "https://asancha.co.uk/legal/terms"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18. Privacy Policy</w:t>
      </w:r>
    </w:p>
    <w:p>
      <w:r>
        <w:t>Route: /legal/privacy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Privacy Policy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collects, uses, stores and protects personal information across its website, accounts, property workflows and platform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privacy policy, property platform data privacy, UK privacy policy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https://asancha.co.uk/legal/privacy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"Privacy Policy | Asancha",</w:t>
        <w:br/>
        <w:t xml:space="preserve">  description: "Learn how Asancha collects, uses, stores and protects personal information across its website, accounts, property workflows and platform services.",</w:t>
        <w:br/>
        <w:t xml:space="preserve">  keywords: ["Asancha privacy policy", "property platform data privacy", "UK privacy policy"],</w:t>
        <w:br/>
        <w:t xml:space="preserve">  alternates: { canonical: "/legal/privacy"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"https://asancha.co.uk/legal/privacy",</w:t>
        <w:br/>
        <w:t xml:space="preserve">    siteName: "Asancha",</w:t>
        <w:br/>
        <w:t xml:space="preserve">    title: "Privacy Policy | Asancha",</w:t>
        <w:br/>
        <w:t xml:space="preserve">    description: "Learn how Asancha collects, uses, stores and protects personal information across its website, accounts, property workflows and platform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"Privacy Policy | Asancha",</w:t>
        <w:br/>
        <w:t xml:space="preserve">    description: "Learn how Asancha collects, uses, stores and protects personal information across its website, accounts, property workflows and platform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"https://asancha.co.uk/legal/privacy#webpage",</w:t>
        <w:br/>
        <w:t xml:space="preserve">      "url": "https://asancha.co.uk/legal/privacy",</w:t>
        <w:br/>
        <w:t xml:space="preserve">      "name": "Privacy Policy | Asancha",</w:t>
        <w:br/>
        <w:t xml:space="preserve">      "description": "Learn how Asancha collects, uses, stores and protects personal information across its website, accounts, property workflows and platform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"Privacy Policy",</w:t>
        <w:br/>
        <w:t xml:space="preserve">          "item": "https://asancha.co.uk/legal/privacy"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19. Platform Rules</w:t>
      </w:r>
    </w:p>
    <w:p>
      <w:r>
        <w:t>Route: /legal/platform-rules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Platform Rules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the rules that support safe, accurate and responsible use of Asancha property sourcing, marketplace, account, communication and platform features.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platform rules, property marketplace rules, property submission standards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https://asancha.co.uk/legal/platform-rules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"Platform Rules | Asancha",</w:t>
        <w:br/>
        <w:t xml:space="preserve">  description: "Review the rules that support safe, accurate and responsible use of Asancha property sourcing, marketplace, account, communication and platform features.",</w:t>
        <w:br/>
        <w:t xml:space="preserve">  keywords: ["Asancha platform rules", "property marketplace rules", "property submission standards"],</w:t>
        <w:br/>
        <w:t xml:space="preserve">  alternates: { canonical: "/legal/platform-rules"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"https://asancha.co.uk/legal/platform-rules",</w:t>
        <w:br/>
        <w:t xml:space="preserve">    siteName: "Asancha",</w:t>
        <w:br/>
        <w:t xml:space="preserve">    title: "Platform Rules | Asancha",</w:t>
        <w:br/>
        <w:t xml:space="preserve">    description: "Review the rules that support safe, accurate and responsible use of Asancha property sourcing, marketplace, account, communication and platform features.",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"Platform Rules | Asancha",</w:t>
        <w:br/>
        <w:t xml:space="preserve">    description: "Review the rules that support safe, accurate and responsible use of Asancha property sourcing, marketplace, account, communication and platform features.",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"https://asancha.co.uk/legal/platform-rules#webpage",</w:t>
        <w:br/>
        <w:t xml:space="preserve">      "url": "https://asancha.co.uk/legal/platform-rules",</w:t>
        <w:br/>
        <w:t xml:space="preserve">      "name": "Platform Rules | Asancha",</w:t>
        <w:br/>
        <w:t xml:space="preserve">      "description": "Review the rules that support safe, accurate and responsible use of Asancha property sourcing, marketplace, account, communication and platform features.",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"Platform Rules",</w:t>
        <w:br/>
        <w:t xml:space="preserve">          "item": "https://asancha.co.uk/legal/platform-rules"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20. Data Processing</w:t>
      </w:r>
    </w:p>
    <w:p>
      <w:r>
        <w:t>Route: /legal/data-processing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Data Processing Information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how Asancha processes personal and business information for accounts, verification, property sourcing, platform operations and approved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data processing, data processing information, property platform personal data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https://asancha.co.uk/legal/data-processing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"Data Processing Information | Asancha",</w:t>
        <w:br/>
        <w:t xml:space="preserve">  description: "Review how Asancha processes personal and business information for accounts, verification, property sourcing, platform operations and approved services.",</w:t>
        <w:br/>
        <w:t xml:space="preserve">  keywords: ["Asancha data processing", "data processing information", "property platform personal data"],</w:t>
        <w:br/>
        <w:t xml:space="preserve">  alternates: { canonical: "/legal/data-processing"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"https://asancha.co.uk/legal/data-processing",</w:t>
        <w:br/>
        <w:t xml:space="preserve">    siteName: "Asancha",</w:t>
        <w:br/>
        <w:t xml:space="preserve">    title: "Data Processing Information | Asancha",</w:t>
        <w:br/>
        <w:t xml:space="preserve">    description: "Review how Asancha processes personal and business information for accounts, verification, property sourcing, platform operations and approved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"Data Processing Information | Asancha",</w:t>
        <w:br/>
        <w:t xml:space="preserve">    description: "Review how Asancha processes personal and business information for accounts, verification, property sourcing, platform operations and approved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"https://asancha.co.uk/legal/data-processing#webpage",</w:t>
        <w:br/>
        <w:t xml:space="preserve">      "url": "https://asancha.co.uk/legal/data-processing",</w:t>
        <w:br/>
        <w:t xml:space="preserve">      "name": "Data Processing Information | Asancha",</w:t>
        <w:br/>
        <w:t xml:space="preserve">      "description": "Review how Asancha processes personal and business information for accounts, verification, property sourcing, platform operations and approved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"Data Processing",</w:t>
        <w:br/>
        <w:t xml:space="preserve">          "item": "https://asancha.co.uk/legal/data-processing"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21. Cookies</w:t>
      </w:r>
    </w:p>
    <w:p>
      <w:r>
        <w:t>Route: /cookies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Cookie Notice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uses essential, preference, analytics and other permitted cookies, and how you can manage your cookie choices.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cookies, cookie notice, manage cookie preferences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https://asancha.co.uk/cookies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"Cookie Notice | Asancha",</w:t>
        <w:br/>
        <w:t xml:space="preserve">  description: "Learn how Asancha uses essential, preference, analytics and other permitted cookies, and how you can manage your cookie choices.",</w:t>
        <w:br/>
        <w:t xml:space="preserve">  keywords: ["Asancha cookies", "cookie notice", "manage cookie preferences"],</w:t>
        <w:br/>
        <w:t xml:space="preserve">  alternates: { canonical: "/cookies"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"https://asancha.co.uk/cookies",</w:t>
        <w:br/>
        <w:t xml:space="preserve">    siteName: "Asancha",</w:t>
        <w:br/>
        <w:t xml:space="preserve">    title: "Cookie Notice | Asancha",</w:t>
        <w:br/>
        <w:t xml:space="preserve">    description: "Learn how Asancha uses essential, preference, analytics and other permitted cookies, and how you can manage your cookie choices.",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AI-powered property intelligence and property sourcing",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"Cookie Notice | Asancha",</w:t>
        <w:br/>
        <w:t xml:space="preserve">    description: "Learn how Asancha uses essential, preference, analytics and other permitted cookies, and how you can manage your cookie choices.",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"https://asancha.co.uk/cookies#webpage",</w:t>
        <w:br/>
        <w:t xml:space="preserve">      "url": "https://asancha.co.uk/cookies",</w:t>
        <w:br/>
        <w:t xml:space="preserve">      "name": "Cookie Notice | Asancha",</w:t>
        <w:br/>
        <w:t xml:space="preserve">      "description": "Learn how Asancha uses essential, preference, analytics and other permitted cookies, and how you can manage your cookie choices.",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"Cookies",</w:t>
        <w:br/>
        <w:t xml:space="preserve">          "item": "https://asancha.co.uk/cookies"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Asancha Public SEO &amp; Structured Data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1B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4F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1B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1B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