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Asancha Public Pages</w:t>
        <w:br/>
        <w:t>Full Metadata and JSON-LD Master Content</w:t>
      </w:r>
    </w:p>
    <w:p>
      <w:pPr>
        <w:jc w:val="center"/>
      </w:pPr>
      <w:r>
        <w:rPr>
          <w:b/>
        </w:rPr>
        <w:t>UK Property Sourcing &amp; Investment Platform</w:t>
      </w:r>
    </w:p>
    <w:p>
      <w:r>
        <w:t>Primary conversion action: Find Properties</w:t>
      </w:r>
    </w:p>
    <w:p>
      <w:r>
        <w:t>Base URL: https://asancha.co.uk | Locale: en-GB | Open Graph locale: en_GB</w:t>
      </w:r>
    </w:p>
    <w:p>
      <w:pPr>
        <w:pStyle w:val="Heading1"/>
      </w:pPr>
      <w:r>
        <w:t>Global implementation rules</w:t>
      </w:r>
    </w:p>
    <w:p>
      <w:pPr>
        <w:pStyle w:val="ListBullet"/>
      </w:pPr>
      <w:r>
        <w:t>Use one canonical URL per page.</w:t>
      </w:r>
    </w:p>
    <w:p>
      <w:pPr>
        <w:pStyle w:val="ListBullet"/>
      </w:pPr>
      <w:r>
        <w:t>Use absolute URLs inside JSON-LD.</w:t>
      </w:r>
    </w:p>
    <w:p>
      <w:pPr>
        <w:pStyle w:val="ListBullet"/>
      </w:pPr>
      <w:r>
        <w:t>Keep dynamic listing metadata public-safe.</w:t>
      </w:r>
    </w:p>
    <w:p>
      <w:pPr>
        <w:pStyle w:val="ListBullet"/>
      </w:pPr>
      <w:r>
        <w:t>Never place private deal packs, seller details, sensitive documents, internal notes, payment records or restricted AI analysis in structured data.</w:t>
      </w:r>
    </w:p>
    <w:p>
      <w:pPr>
        <w:pStyle w:val="ListBullet"/>
      </w:pPr>
      <w:r>
        <w:t>Add pricing Offer objects only after prices and eligibility rules are final.</w:t>
      </w:r>
    </w:p>
    <w:p>
      <w:pPr>
        <w:pStyle w:val="ListBullet"/>
      </w:pPr>
      <w:r>
        <w:t>Emit FAQ entities only when the same questions and answers are visibly rendered.</w:t>
      </w:r>
    </w:p>
    <w:p>
      <w:pPr>
        <w:pStyle w:val="Heading1"/>
      </w:pPr>
      <w:r>
        <w:t>1. Home</w:t>
      </w:r>
    </w:p>
    <w:p>
      <w:r>
        <w:t>Route: /</w:t>
      </w:r>
    </w:p>
    <w:p>
      <w:r>
        <w:t>Recommended JSON-LD: Organization, WebSite, WebPage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UK Property Sourcing &amp; Investment Platform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Source smarter UK property opportunities through Asancha, connecting investors with opportunities from owners, agents and sourcers, supported by investment intelligence and trusted progression.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UK property sourcing, property sourcing platform, UK property opportunities, investment property sourcing, property sourcers UK, property marketplace UK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"UK Property Sourcing &amp; Investment Platform | Asancha",</w:t>
        <w:br/>
        <w:t xml:space="preserve">  description: "Source smarter UK property opportunities through Asancha, connecting investors with opportunities from owners, agents and sourcers, supported by investment intelligence and trusted progression.",</w:t>
        <w:br/>
        <w:t xml:space="preserve">  keywords: ["UK property sourcing", "UK property sourcing", "property investment opportunities", "property marketplace UK", "property sourcing platform"],</w:t>
        <w:br/>
        <w:t xml:space="preserve">  alternates: { canonical: "/"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"https://asancha.co.uk/",</w:t>
        <w:br/>
        <w:t xml:space="preserve">    siteName: "Asancha",</w:t>
        <w:br/>
        <w:t xml:space="preserve">    title: "UK Property Sourcing &amp; Investment Platform | Asancha",</w:t>
        <w:br/>
        <w:t xml:space="preserve">    description: "Find UK property opportunities through Asancha’s sourcing platform, supported by structured investment intelligence, personalised matching, verification and connected progression.",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"UK Property Sourcing &amp; Investment Platform | Asancha",</w:t>
        <w:br/>
        <w:t xml:space="preserve">    description: "Find UK property opportunities through Asancha’s sourcing platform, supported by structured investment intelligence, personalised matching, verification and connected progression.",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"Organization",</w:t>
        <w:br/>
        <w:t xml:space="preserve">      "@id": "https://asancha.co.uk/#organization",</w:t>
        <w:br/>
        <w:t xml:space="preserve">      "name": "Asancha",</w:t>
        <w:br/>
        <w:t xml:space="preserve">      "url": "https://asancha.co.uk",</w:t>
        <w:br/>
        <w:t xml:space="preserve">      "description": "A UK-focused UK property sourcing and investment platform company.",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</w:t>
        <w:br/>
        <w:t xml:space="preserve">    },</w:t>
        <w:br/>
        <w:t xml:space="preserve">    {</w:t>
        <w:br/>
        <w:t xml:space="preserve">      "@type": "WebSite",</w:t>
        <w:br/>
        <w:t xml:space="preserve">      "@id": "https://asancha.co.uk/#website",</w:t>
        <w:br/>
        <w:t xml:space="preserve">      "url": "https://asancha.co.uk",</w:t>
        <w:br/>
        <w:t xml:space="preserve">      "name": "Asancha",</w:t>
        <w:br/>
        <w:t xml:space="preserve">      "publisher": {</w:t>
        <w:br/>
        <w:t xml:space="preserve">        "@id": "https://asancha.co.uk/#organization"</w:t>
        <w:br/>
        <w:t xml:space="preserve">      },</w:t>
        <w:br/>
        <w:t xml:space="preserve">      "inLanguage": "en-GB",</w:t>
        <w:br/>
        <w:t xml:space="preserve">      "potentialAction": {</w:t>
        <w:br/>
        <w:t xml:space="preserve">        "@type": "SearchAction",</w:t>
        <w:br/>
        <w:t xml:space="preserve">        "target": "https://asancha.co.uk/marketplace?query={search_term_string}",</w:t>
        <w:br/>
        <w:t xml:space="preserve">        "query-input": "required name=search_term_string"</w:t>
        <w:br/>
        <w:t xml:space="preserve">      }</w:t>
        <w:br/>
        <w:t xml:space="preserve">    },</w:t>
        <w:br/>
        <w:t xml:space="preserve">    {</w:t>
        <w:br/>
        <w:t xml:space="preserve">      "@type": "WebPage",</w:t>
        <w:br/>
        <w:t xml:space="preserve">      "@id": "https://asancha.co.uk/#webpage",</w:t>
        <w:br/>
        <w:t xml:space="preserve">      "url": "https://asancha.co.uk/",</w:t>
        <w:br/>
        <w:t xml:space="preserve">      "name": "Asancha | UK Property Sourcing &amp; Investment Platform",</w:t>
        <w:br/>
        <w:t xml:space="preserve">      "description": "Find UK property opportunities through Asancha’s sourcing platform, supported by structured investment intelligence, personalised matching, verification and connected progression.",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2. About Asancha</w:t>
      </w:r>
    </w:p>
    <w:p>
      <w:r>
        <w:t>Route: /about</w:t>
      </w:r>
    </w:p>
    <w:p>
      <w:r>
        <w:t>Recommended JSON-LD: AboutPage, Organization,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About Asancha | UK Property Sourcing Platform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Learn how Asancha brings property opportunities, investors and property professionals together through structured sourcing, investment intelligence and trusted workflows.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about Asancha, UK property sourcing platform, property sourcing company UK, property technology platform, property professionals UK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https://asancha.co.uk/about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"About Asancha | UK Property Sourcing Platform",</w:t>
        <w:br/>
        <w:t xml:space="preserve">  description: "Learn how Asancha brings property opportunities, investors and property professionals together through structured sourcing, investment intelligence and trusted workflows.",</w:t>
        <w:br/>
        <w:t xml:space="preserve">  keywords: ["about Asancha", "property sourcing company UK", "property technology company", "AI property intelligence company"],</w:t>
        <w:br/>
        <w:t xml:space="preserve">  alternates: { canonical: "/about"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"https://asancha.co.uk/about",</w:t>
        <w:br/>
        <w:t xml:space="preserve">    siteName: "Asancha",</w:t>
        <w:br/>
        <w:t xml:space="preserve">    title: "About Asancha | UK Property Sourcing Platform",</w:t>
        <w:br/>
        <w:t xml:space="preserve">    description: "Learn how Asancha brings property opportunities, investors and property professionals together through structured sourcing, investment intelligence and trusted workflows.",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"About Asancha | UK Property Sourcing Platform",</w:t>
        <w:br/>
        <w:t xml:space="preserve">    description: "Learn how Asancha brings property opportunities, investors and property professionals together through structured sourcing, investment intelligence and trusted workflows.",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"AboutPage",</w:t>
        <w:br/>
        <w:t xml:space="preserve">      "@id": "https://asancha.co.uk/about#webpage",</w:t>
        <w:br/>
        <w:t xml:space="preserve">      "url": "https://asancha.co.uk/about",</w:t>
        <w:br/>
        <w:t xml:space="preserve">      "name": "About Asancha | UK Property Sourcing Platform",</w:t>
        <w:br/>
        <w:t xml:space="preserve">      "description": "Learn how Asancha brings property opportunities, investors and property professionals together through structured sourcing, investment intelligence and trusted workflows.",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"Organization",</w:t>
        <w:br/>
        <w:t xml:space="preserve">      "@id": "https://asancha.co.uk/#organization",</w:t>
        <w:br/>
        <w:t xml:space="preserve">      "name": "Asancha",</w:t>
        <w:br/>
        <w:t xml:space="preserve">      "url": "https://asancha.co.uk",</w:t>
        <w:br/>
        <w:t xml:space="preserve">      "description": "A UK-focused UK property sourcing and investment platform company.",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"About",</w:t>
        <w:br/>
        <w:t xml:space="preserve">          "item": "https://asancha.co.uk/about"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3. How It Works</w:t>
      </w:r>
    </w:p>
    <w:p>
      <w:r>
        <w:t>Route: /how-it-works</w:t>
      </w:r>
    </w:p>
    <w:p>
      <w:r>
        <w:t>Recommended JSON-LD: HowTo,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How Asancha Works | Property Sourcing Journey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See how Asancha helps users discover property opportunities, evaluate them using structured information and investment intelligence, and progress through eligible next steps.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how Asancha works, property sourcing process, property discovery UK, investment intelligence, property verification process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https://asancha.co.uk/how-it-works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"How Asancha Works | Property Sourcing Journey",</w:t>
        <w:br/>
        <w:t xml:space="preserve">  description: "See how Asancha helps users discover property opportunities, evaluate them using structured information and investment intelligence, and progress through eligible next steps.",</w:t>
        <w:br/>
        <w:t xml:space="preserve">  keywords: ["how Asancha works", "property sourcing process", "AI property matching", "property verification process"],</w:t>
        <w:br/>
        <w:t xml:space="preserve">  alternates: { canonical: "/how-it-works"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"https://asancha.co.uk/how-it-works",</w:t>
        <w:br/>
        <w:t xml:space="preserve">    siteName: "Asancha",</w:t>
        <w:br/>
        <w:t xml:space="preserve">    title: "How Asancha Works | Property Sourcing Journey",</w:t>
        <w:br/>
        <w:t xml:space="preserve">    description: "See how Asancha helps users discover property opportunities, evaluate them using structured information and investment intelligence, and progress through eligible next steps.",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"How Asancha Works | Property Sourcing Journey",</w:t>
        <w:br/>
        <w:t xml:space="preserve">    description: "See how Asancha helps users discover property opportunities, evaluate them using structured information and investment intelligence, and progress through eligible next steps.",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"https://asancha.co.uk/how-it-works#webpage",</w:t>
        <w:br/>
        <w:t xml:space="preserve">      "url": "https://asancha.co.uk/how-it-works",</w:t>
        <w:br/>
        <w:t xml:space="preserve">      "name": "How Asancha Works | Property Sourcing Journey",</w:t>
        <w:br/>
        <w:t xml:space="preserve">      "description": "See how Asancha helps users discover property opportunities, evaluate them using structured information and investment intelligence, and progress through eligible next steps.",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"HowTo",</w:t>
        <w:br/>
        <w:t xml:space="preserve">      "name": "How Asancha Works",</w:t>
        <w:br/>
        <w:t xml:space="preserve">      "description": "See how Asancha helps users discover property opportunities, evaluate them using structured information and investment intelligence, and progress through eligible next steps.",</w:t>
        <w:br/>
        <w:t xml:space="preserve">      "step": [</w:t>
        <w:br/>
        <w:t xml:space="preserve">      {</w:t>
        <w:br/>
        <w:t xml:space="preserve">        "@type": "HowToStep",</w:t>
        <w:br/>
        <w:t xml:space="preserve">        "position": 1,</w:t>
        <w:br/>
        <w:t xml:space="preserve">        "name": "Discover",</w:t>
        <w:br/>
        <w:t xml:space="preserve">        "text": "Browse public property opportunities and search using relevant criteria."</w:t>
        <w:br/>
        <w:t xml:space="preserve">      },</w:t>
        <w:br/>
        <w:t xml:space="preserve">      {</w:t>
        <w:br/>
        <w:t xml:space="preserve">        "@type": "HowToStep",</w:t>
        <w:br/>
        <w:t xml:space="preserve">        "position": 2,</w:t>
        <w:br/>
        <w:t xml:space="preserve">        "name": "Evaluate",</w:t>
        <w:br/>
        <w:t xml:space="preserve">        "text": "Review structured property information, permitted calculations, estimates, matching and investment intelligence."</w:t>
        <w:br/>
        <w:t xml:space="preserve">      },</w:t>
        <w:br/>
        <w:t xml:space="preserve">      {</w:t>
        <w:br/>
        <w:t xml:space="preserve">        "@type": "HowToStep",</w:t>
        <w:br/>
        <w:t xml:space="preserve">        "position": 3,</w:t>
        <w:br/>
        <w:t xml:space="preserve">        "name": "Progress",</w:t>
        <w:br/>
        <w:t xml:space="preserve">        "text": "Sign in and complete any required profile, verification, policy, payment or eligibility steps for protected actions."</w:t>
        <w:br/>
        <w:t xml:space="preserve">      }</w:t>
        <w:br/>
        <w:t xml:space="preserve">    ]</w:t>
        <w:br/>
        <w:t xml:space="preserve">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"How It Works",</w:t>
        <w:br/>
        <w:t xml:space="preserve">          "item": "https://asancha.co.uk/how-it-works"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4. Marketplace</w:t>
      </w:r>
    </w:p>
    <w:p>
      <w:r>
        <w:t>Route: /marketplace</w:t>
      </w:r>
    </w:p>
    <w:p>
      <w:r>
        <w:t>Recommended JSON-LD: CollectionPage, ItemList,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Find UK Property Opportunities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Browse UK property opportunities by location, budget, property type, strategy and other permitted criteria through Asancha’s public property sourcing marketplace.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find properties UK, UK property opportunities, property sourcing marketplace, investment property listings, property deals UK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https://asancha.co.uk/marketplace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"Find UK Property Opportunities | Asancha",</w:t>
        <w:br/>
        <w:t xml:space="preserve">  description: "Browse UK property opportunities by location, budget, property type, strategy and other permitted criteria through Asancha’s public property sourcing marketplace.",</w:t>
        <w:br/>
        <w:t xml:space="preserve">  keywords: ["UK property opportunities", "property marketplace UK", "investment property listings", "below market value property", "property deals UK"],</w:t>
        <w:br/>
        <w:t xml:space="preserve">  alternates: { canonical: "/marketplace"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"https://asancha.co.uk/marketplace",</w:t>
        <w:br/>
        <w:t xml:space="preserve">    siteName: "Asancha",</w:t>
        <w:br/>
        <w:t xml:space="preserve">    title: "Find UK Property Opportunities | Asancha",</w:t>
        <w:br/>
        <w:t xml:space="preserve">    description: "Browse UK property opportunities by location, budget, property type, strategy and other permitted criteria through Asancha’s public property sourcing marketplace.",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"Find UK Property Opportunities | Asancha",</w:t>
        <w:br/>
        <w:t xml:space="preserve">    description: "Browse UK property opportunities by location, budget, property type, strategy and other permitted criteria through Asancha’s public property sourcing marketplace.",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"CollectionPage",</w:t>
        <w:br/>
        <w:t xml:space="preserve">      "@id": "https://asancha.co.uk/marketplace#webpage",</w:t>
        <w:br/>
        <w:t xml:space="preserve">      "url": "https://asancha.co.uk/marketplace",</w:t>
        <w:br/>
        <w:t xml:space="preserve">      "name": "Find UK Property Opportunities | Asancha",</w:t>
        <w:br/>
        <w:t xml:space="preserve">      "description": "Browse UK property opportunities by location, budget, property type, strategy and other permitted criteria through Asancha’s public property sourcing marketplace.",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"ItemList",</w:t>
        <w:br/>
        <w:t xml:space="preserve">      "name": "Asancha Property Opportunities",</w:t>
        <w:br/>
        <w:t xml:space="preserve">      "itemListOrder": "https://schema.org/ItemListOrderDescending",</w:t>
        <w:br/>
        <w:t xml:space="preserve">      "numberOfItems": "{{visibleListingCount}}",</w:t>
        <w:br/>
        <w:t xml:space="preserve">      "itemListElement": "{{listingListItems}}"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"Marketplace",</w:t>
        <w:br/>
        <w:t xml:space="preserve">          "item": "https://asancha.co.uk/marketplace"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5. Property Listing Detail</w:t>
      </w:r>
    </w:p>
    <w:p>
      <w:r>
        <w:t>Route: /marketplace/[listingSlug]</w:t>
      </w:r>
    </w:p>
    <w:p>
      <w:r>
        <w:t>Recommended JSON-LD: RealEstateListing,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{{listingTitle}} | Property Opportunity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Explore {{listingTitle}} in {{locationName}} with public property facts, permitted investment indicators and access to eligible Asancha investment intelligence features.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{{listingTitle}}, property in {{locationName}}, {{propertyType}} property, UK property opportunity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https://asancha.co.uk/marketplace/[listingSlug]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{{listingOgImage}}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"{{listingTitle}} | Property Opportunity | Asancha",</w:t>
        <w:br/>
        <w:t xml:space="preserve">  description: "Explore {{listingTitle}} in {{locationName}} with structured property information, public investment indicators and access to eligible Asancha property intelligence features.",</w:t>
        <w:br/>
        <w:t xml:space="preserve">  keywords: ["{{listingTitle}}", "property in {{locationName}}", "{{propertyType}} property", "UK property opportunity"],</w:t>
        <w:br/>
        <w:t xml:space="preserve">  alternates: { canonical: "/marketplace/[listingSlug]"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"https://asancha.co.uk/marketplace/[listingSlug]",</w:t>
        <w:br/>
        <w:t xml:space="preserve">    siteName: "Asancha",</w:t>
        <w:br/>
        <w:t xml:space="preserve">    title: "{{listingTitle}} | Property Opportunity | Asancha",</w:t>
        <w:br/>
        <w:t xml:space="preserve">    description: "Explore {{listingTitle}} in {{locationName}} with structured property information, public investment indicators and access to eligible Asancha property intelligence features.",</w:t>
        <w:br/>
        <w:t xml:space="preserve">    images: [{</w:t>
        <w:br/>
        <w:t xml:space="preserve">      url: "{{listingOgImage}}",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"{{listingTitle}} | Property Opportunity | Asancha",</w:t>
        <w:br/>
        <w:t xml:space="preserve">    description: "Explore {{listingTitle}} in {{locationName}} with structured property information, public investment indicators and access to eligible Asancha property intelligence features.",</w:t>
        <w:br/>
        <w:t xml:space="preserve">    images: ["{{listingOgImage}}"],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"https://asancha.co.uk/marketplace/[listingSlug]#webpage",</w:t>
        <w:br/>
        <w:t xml:space="preserve">      "url": "https://asancha.co.uk/marketplace/[listingSlug]",</w:t>
        <w:br/>
        <w:t xml:space="preserve">      "name": "{{listingTitle}} | Property Opportunity | Asancha",</w:t>
        <w:br/>
        <w:t xml:space="preserve">      "description": "Explore {{listingTitle}} in {{locationName}} with structured property information, public investment indicators and access to eligible Asancha property intelligence features.",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"RealEstateListing",</w:t>
        <w:br/>
        <w:t xml:space="preserve">      "@id": "https://asancha.co.uk/marketplace/{{listingSlug}}#listing",</w:t>
        <w:br/>
        <w:t xml:space="preserve">      "url": "https://asancha.co.uk/marketplace/{{listingSlug}}",</w:t>
        <w:br/>
        <w:t xml:space="preserve">      "name": "{{listingTitle}}",</w:t>
        <w:br/>
        <w:t xml:space="preserve">      "description": "{{publicDescription}}",</w:t>
        <w:br/>
        <w:t xml:space="preserve">      "datePosted": "{{datePublished}}",</w:t>
        <w:br/>
        <w:t xml:space="preserve">      "image": "{{publicImageUrls}}",</w:t>
        <w:br/>
        <w:t xml:space="preserve">      "mainEntityOfPage": {</w:t>
        <w:br/>
        <w:t xml:space="preserve">        "@id": "https://asancha.co.uk/marketplace/{{listingSlug}}#webpage"</w:t>
        <w:br/>
        <w:t xml:space="preserve">      },</w:t>
        <w:br/>
        <w:t xml:space="preserve">      "offers": {</w:t>
        <w:br/>
        <w:t xml:space="preserve">        "@type": "Offer",</w:t>
        <w:br/>
        <w:t xml:space="preserve">        "price": "{{publicPrice}}",</w:t>
        <w:br/>
        <w:t xml:space="preserve">        "priceCurrency": "GBP",</w:t>
        <w:br/>
        <w:t xml:space="preserve">        "availability": "{{schemaAvailability}}",</w:t>
        <w:br/>
        <w:t xml:space="preserve">        "url": "https://asancha.co.uk/marketplace/{{listingSlug}}"</w:t>
        <w:br/>
        <w:t xml:space="preserve">      },</w:t>
        <w:br/>
        <w:t xml:space="preserve">      "about": {</w:t>
        <w:br/>
        <w:t xml:space="preserve">        "@type": "Accommodation",</w:t>
        <w:br/>
        <w:t xml:space="preserve">        "name": "{{listingTitle}}",</w:t>
        <w:br/>
        <w:t xml:space="preserve">        "numberOfBedrooms": "{{bedrooms}}",</w:t>
        <w:br/>
        <w:t xml:space="preserve">        "numberOfBathroomsTotal": "{{bathrooms}}",</w:t>
        <w:br/>
        <w:t xml:space="preserve">        "address": {</w:t>
        <w:br/>
        <w:t xml:space="preserve">          "@type": "PostalAddress",</w:t>
        <w:br/>
        <w:t xml:space="preserve">          "addressLocality": "{{townOrCity}}",</w:t>
        <w:br/>
        <w:t xml:space="preserve">          "addressRegion": "{{countyOrRegion}}",</w:t>
        <w:br/>
        <w:t xml:space="preserve">          "postalCode": "{{publicPostcodeArea}}",</w:t>
        <w:br/>
        <w:t xml:space="preserve">          "addressCountry": "GB"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"Marketplace",</w:t>
        <w:br/>
        <w:t xml:space="preserve">          "item": "https://asancha.co.uk/marketplace"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"{{listingTitle}}",</w:t>
        <w:br/>
        <w:t xml:space="preserve">          "item": "https://asancha.co.uk/marketplace/{{listingSlug}}"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Dynamic listing rules</w:t>
      </w:r>
    </w:p>
    <w:p>
      <w:pPr>
        <w:pStyle w:val="ListBullet"/>
      </w:pPr>
      <w:r>
        <w:t>Replace placeholders with public-safe backend data.</w:t>
      </w:r>
    </w:p>
    <w:p>
      <w:pPr>
        <w:pStyle w:val="ListBullet"/>
      </w:pPr>
      <w:r>
        <w:t>Omit unavailable properties instead of outputting empty values.</w:t>
      </w:r>
    </w:p>
    <w:p>
      <w:pPr>
        <w:pStyle w:val="ListBullet"/>
      </w:pPr>
      <w:r>
        <w:t>Use only approved public location granularity.</w:t>
      </w:r>
    </w:p>
    <w:p>
      <w:pPr>
        <w:pStyle w:val="ListBullet"/>
      </w:pPr>
      <w:r>
        <w:t>Use a valid Schema.org availability URL.</w:t>
      </w:r>
    </w:p>
    <w:p>
      <w:pPr>
        <w:pStyle w:val="ListBullet"/>
      </w:pPr>
      <w:r>
        <w:t>Generate metadata through generateMetadata.</w:t>
      </w:r>
    </w:p>
    <w:p>
      <w:r>
        <w:br w:type="page"/>
      </w:r>
    </w:p>
    <w:p>
      <w:pPr>
        <w:pStyle w:val="Heading1"/>
      </w:pPr>
      <w:r>
        <w:t>6. For Investors</w:t>
      </w:r>
    </w:p>
    <w:p>
      <w:r>
        <w:t>Route: /solutions/investors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Sourcing for Investors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Find UK property opportunities aligned with your buying criteria and evaluate them using explainable matching, structured facts and investment intelligence.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sourcing for investors, UK investment property, investor property matching, property opportunities UK, investment intelligence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https://asancha.co.uk/solutions/investors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Sourcing for Investors | Asancha",</w:t>
        <w:br/>
        <w:t xml:space="preserve">  description: "Find UK property opportunities aligned with your buying criteria and evaluate them using explainable matching, structured facts and investment intelligence.",</w:t>
        <w:br/>
        <w:t xml:space="preserve">  keywords: ["property sourcing for investors", "UK investment property", "AI property recommendations", "investor property matching"],</w:t>
        <w:br/>
        <w:t xml:space="preserve">  alternates: { canonical: "/solutions/investors"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"https://asancha.co.uk/solutions/investors",</w:t>
        <w:br/>
        <w:t xml:space="preserve">    siteName: "Asancha",</w:t>
        <w:br/>
        <w:t xml:space="preserve">    title: "Property Sourcing for Investors | Asancha",</w:t>
        <w:br/>
        <w:t xml:space="preserve">    description: "Find UK property opportunities aligned with your buying criteria and evaluate them using explainable matching, structured facts and investment intelligence.",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Sourcing for Investors | Asancha",</w:t>
        <w:br/>
        <w:t xml:space="preserve">    description: "Find UK property opportunities aligned with your buying criteria and evaluate them using explainable matching, structured facts and investment intelligence.",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"https://asancha.co.uk/solutions/investors#webpage",</w:t>
        <w:br/>
        <w:t xml:space="preserve">      "url": "https://asancha.co.uk/solutions/investors",</w:t>
        <w:br/>
        <w:t xml:space="preserve">      "name": "Property Sourcing for Investors | Asancha",</w:t>
        <w:br/>
        <w:t xml:space="preserve">      "description": "Find UK property opportunities aligned with your buying criteria and evaluate them using explainable matching, structured facts and investment intelligence.",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"Property Sourcing for Investors",</w:t>
        <w:br/>
        <w:t xml:space="preserve">      "description": "Find UK property opportunities aligned with your buying criteria and evaluate them using explainable matching, structured facts and investment intelligence.",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"Investors"</w:t>
        <w:br/>
        <w:t xml:space="preserve">      },</w:t>
        <w:br/>
        <w:t xml:space="preserve">      "url": "https://asancha.co.uk/solutions/investors"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"https://asancha.co.uk/solutions/investors"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"Investors",</w:t>
        <w:br/>
        <w:t xml:space="preserve">          "item": "https://asancha.co.uk/solutions/investors"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7. For Property Owners</w:t>
      </w:r>
    </w:p>
    <w:p>
      <w:r>
        <w:t>Route: /solutions/property-owners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List a Property for Investors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Submit a property you own or control for review and potential publication, helping relevant investors discover the opportunity through Asancha.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list a property UK, property owner platform UK, submit property opportunity, connect property with investors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https://asancha.co.uk/solutions/property-owners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Sourcing Support for Owners | Asancha",</w:t>
        <w:br/>
        <w:t xml:space="preserve">  description: "Submit property you own or control, provide supporting information and connect with relevant investors through Asancha\u2019s structured review and sourcing process.",</w:t>
        <w:br/>
        <w:t xml:space="preserve">  keywords: ["sell property through sourcing company", "property owner platform UK", "submit property opportunity", "connect property with investors"],</w:t>
        <w:br/>
        <w:t xml:space="preserve">  alternates: { canonical: "/solutions/property-owners"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"https://asancha.co.uk/solutions/property-owners",</w:t>
        <w:br/>
        <w:t xml:space="preserve">    siteName: "Asancha",</w:t>
        <w:br/>
        <w:t xml:space="preserve">    title: "Property Sourcing Support for Owners | Asancha",</w:t>
        <w:br/>
        <w:t xml:space="preserve">    description: "Submit property you own or control, provide supporting information and connect with relevant investors through Asancha\u2019s structured review and sourcing process.",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Sourcing Support for Owners | Asancha",</w:t>
        <w:br/>
        <w:t xml:space="preserve">    description: "Submit property you own or control, provide supporting information and connect with relevant investors through Asancha\u2019s structured review and sourcing process.",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"https://asancha.co.uk/solutions/property-owners#webpage",</w:t>
        <w:br/>
        <w:t xml:space="preserve">      "url": "https://asancha.co.uk/solutions/property-owners",</w:t>
        <w:br/>
        <w:t xml:space="preserve">      "name": "Property Sourcing Support for Owners | Asancha",</w:t>
        <w:br/>
        <w:t xml:space="preserve">      "description": "Submit a property you own or control for review and potential publication, helping relevant investors discover the opportunity through Asancha.",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"Property Sourcing Support for Owners",</w:t>
        <w:br/>
        <w:t xml:space="preserve">      "description": "Submit a property you own or control for review and potential publication, helping relevant investors discover the opportunity through Asancha.",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"Property Owners"</w:t>
        <w:br/>
        <w:t xml:space="preserve">      },</w:t>
        <w:br/>
        <w:t xml:space="preserve">      "url": "https://asancha.co.uk/solutions/property-owners"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"https://asancha.co.uk/solutions/property-owners"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"Property Owners",</w:t>
        <w:br/>
        <w:t xml:space="preserve">          "item": "https://asancha.co.uk/solutions/property-owners"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8. For Property Agents</w:t>
      </w:r>
    </w:p>
    <w:p>
      <w:r>
        <w:t>Route: /solutions/property-agents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Sourcing Platform for Agents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Submit and manage suitable property stock for owners, vendors, landlords or developers and connect opportunities with an investor-focused audience through Asancha.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platform for agents, agent property sourcing platform, submit investor property opportunities, property agents UK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https://asancha.co.uk/solutions/property-agents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Sourcing Platform for Agents | Asancha",</w:t>
        <w:br/>
        <w:t xml:space="preserve">  description: "Submit and manage suitable property stock for owners, vendors, landlords or developers and connect opportunities with an investor-focused audience through Asancha.",</w:t>
        <w:br/>
        <w:t xml:space="preserve">  keywords: ["property platform for agents", "property intelligence for estate agents", "submit investor property deals", "agent property sourcing platform"],</w:t>
        <w:br/>
        <w:t xml:space="preserve">  alternates: { canonical: "/solutions/property-agents"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"https://asancha.co.uk/solutions/property-agents",</w:t>
        <w:br/>
        <w:t xml:space="preserve">    siteName: "Asancha",</w:t>
        <w:br/>
        <w:t xml:space="preserve">    title: "Property Sourcing Platform for Agents | Asancha",</w:t>
        <w:br/>
        <w:t xml:space="preserve">    description: "Submit and manage suitable property stock for owners, vendors, landlords or developers and connect opportunities with an investor-focused audience through Asancha.",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Sourcing Platform for Agents | Asancha",</w:t>
        <w:br/>
        <w:t xml:space="preserve">    description: "Submit and manage suitable property stock for owners, vendors, landlords or developers and connect opportunities with an investor-focused audience through Asancha.",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"https://asancha.co.uk/solutions/property-agents#webpage",</w:t>
        <w:br/>
        <w:t xml:space="preserve">      "url": "https://asancha.co.uk/solutions/property-agents",</w:t>
        <w:br/>
        <w:t xml:space="preserve">      "name": "Property Sourcing Platform for Agents | Asancha",</w:t>
        <w:br/>
        <w:t xml:space="preserve">      "description": "Submit and manage suitable property stock for owners, vendors, landlords or developers and connect opportunities with an investor-focused audience through Asancha.",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"Property Intelligence for Agents",</w:t>
        <w:br/>
        <w:t xml:space="preserve">      "description": "Submit and manage suitable property stock for owners, vendors, landlords or developers and connect opportunities with an investor-focused audience through Asancha.",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"Property Agents"</w:t>
        <w:br/>
        <w:t xml:space="preserve">      },</w:t>
        <w:br/>
        <w:t xml:space="preserve">      "url": "https://asancha.co.uk/solutions/property-agents"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"https://asancha.co.uk/solutions/property-agents"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"Property Agents",</w:t>
        <w:br/>
        <w:t xml:space="preserve">          "item": "https://asancha.co.uk/solutions/property-agents"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9. For Property Sourcers</w:t>
      </w:r>
    </w:p>
    <w:p>
      <w:r>
        <w:t>Route: /solutions/property-sourcers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Sourcing Platform for Sourcers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Submit, package and manage sourced property opportunities while retaining source attribution and connecting suitable deals with relevant investors.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sourcer platform, property deal sourcing UK, submit sourced property deals, investor matching for sourcers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https://asancha.co.uk/solutions/property-sourcers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Sourcing Platform for Sourcers | Asancha",</w:t>
        <w:br/>
        <w:t xml:space="preserve">  description: "Submit, package and manage sourced property opportunities while retaining source attribution and connecting suitable deals with relevant investors.",</w:t>
        <w:br/>
        <w:t xml:space="preserve">  keywords: ["property sourcer platform", "property deal sourcing UK", "submit sourced property deals", "investor matching for sourcers"],</w:t>
        <w:br/>
        <w:t xml:space="preserve">  alternates: { canonical: "/solutions/property-sourcers"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"https://asancha.co.uk/solutions/property-sourcers",</w:t>
        <w:br/>
        <w:t xml:space="preserve">    siteName: "Asancha",</w:t>
        <w:br/>
        <w:t xml:space="preserve">    title: "Property Sourcing Platform for Sourcers | Asancha",</w:t>
        <w:br/>
        <w:t xml:space="preserve">    description: "Submit, package and manage sourced property opportunities while retaining source attribution and connecting suitable deals with relevant investors.",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Sourcing Platform for Sourcers | Asancha",</w:t>
        <w:br/>
        <w:t xml:space="preserve">    description: "Submit, package and manage sourced property opportunities while retaining source attribution and connecting suitable deals with relevant investors.",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"https://asancha.co.uk/solutions/property-sourcers#webpage",</w:t>
        <w:br/>
        <w:t xml:space="preserve">      "url": "https://asancha.co.uk/solutions/property-sourcers",</w:t>
        <w:br/>
        <w:t xml:space="preserve">      "name": "Property Sourcing Platform for Sourcers | Asancha",</w:t>
        <w:br/>
        <w:t xml:space="preserve">      "description": "Submit, package and manage sourced property opportunities while retaining source attribution and connecting suitable deals with relevant investors.",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"Platform for Property Sourcers",</w:t>
        <w:br/>
        <w:t xml:space="preserve">      "description": "Submit, package and manage sourced property opportunities while retaining source attribution and connecting suitable deals with relevant investors.",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"Property Sourcers"</w:t>
        <w:br/>
        <w:t xml:space="preserve">      },</w:t>
        <w:br/>
        <w:t xml:space="preserve">      "url": "https://asancha.co.uk/solutions/property-sourcers"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"https://asancha.co.uk/solutions/property-sourcers"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"Property Sourcers",</w:t>
        <w:br/>
        <w:t xml:space="preserve">          "item": "https://asancha.co.uk/solutions/property-sourcers"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10. For Service Providers</w:t>
      </w:r>
    </w:p>
    <w:p>
      <w:r>
        <w:t>Route: /solutions/service-providers</w:t>
      </w:r>
    </w:p>
    <w:p>
      <w:r>
        <w:t>Recommended JSON-LD: Service,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Service Provider Network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Create a service provider profile and support eligible property journeys with legal, finance, survey, inspection, refurbishment, management and related services.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service providers UK, property professional network, surveyors solicitors refurbishment, property services marketplace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https://asancha.co.uk/solutions/service-providers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Service Provider Network | Asancha",</w:t>
        <w:br/>
        <w:t xml:space="preserve">  description: "Create a service provider profile and support property users with approved legal, finance, survey, inspection, refurbishment, management and related services.",</w:t>
        <w:br/>
        <w:t xml:space="preserve">  keywords: ["property service providers UK", "property professional network", "surveyors solicitors refurbishment", "property services marketplace"],</w:t>
        <w:br/>
        <w:t xml:space="preserve">  alternates: { canonical: "/solutions/service-providers"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"https://asancha.co.uk/solutions/service-providers",</w:t>
        <w:br/>
        <w:t xml:space="preserve">    siteName: "Asancha",</w:t>
        <w:br/>
        <w:t xml:space="preserve">    title: "Property Service Provider Network | Asancha",</w:t>
        <w:br/>
        <w:t xml:space="preserve">    description: "Create a service provider profile and support property users with approved legal, finance, survey, inspection, refurbishment, management and related services.",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Service Provider Network | Asancha",</w:t>
        <w:br/>
        <w:t xml:space="preserve">    description: "Create a service provider profile and support property users with approved legal, finance, survey, inspection, refurbishment, management and related services.",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"https://asancha.co.uk/solutions/service-providers#webpage",</w:t>
        <w:br/>
        <w:t xml:space="preserve">      "url": "https://asancha.co.uk/solutions/service-providers",</w:t>
        <w:br/>
        <w:t xml:space="preserve">      "name": "Property Service Provider Network | Asancha",</w:t>
        <w:br/>
        <w:t xml:space="preserve">      "description": "Create a service provider profile and support property users with approved legal, finance, survey, inspection, refurbishment, management and related services.",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"Service",</w:t>
        <w:br/>
        <w:t xml:space="preserve">      "name": "Property Service Provider Network",</w:t>
        <w:br/>
        <w:t xml:space="preserve">      "description": "Create a service provider profile and support property users with approved legal, finance, survey, inspection, refurbishment, management and related services.",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},</w:t>
        <w:br/>
        <w:t xml:space="preserve">      "audience": {</w:t>
        <w:br/>
        <w:t xml:space="preserve">        "@type": "Audience",</w:t>
        <w:br/>
        <w:t xml:space="preserve">        "audienceType": "Service Providers"</w:t>
        <w:br/>
        <w:t xml:space="preserve">      },</w:t>
        <w:br/>
        <w:t xml:space="preserve">      "url": "https://asancha.co.uk/solutions/service-providers"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"Solutions",</w:t>
        <w:br/>
        <w:t xml:space="preserve">          "item": "https://asancha.co.uk/solutions/service-providers"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"Service Providers",</w:t>
        <w:br/>
        <w:t xml:space="preserve">          "item": "https://asancha.co.uk/solutions/service-providers"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11. API Partners</w:t>
      </w:r>
    </w:p>
    <w:p>
      <w:r>
        <w:t>Route: /api-partners</w:t>
      </w:r>
    </w:p>
    <w:p>
      <w:r>
        <w:t>Recommended JSON-LD: WebAPI,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Property Sourcing &amp; Intelligence API Partnerships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Apply for controlled API access to approved Asancha property sourcing data, investment intelligence, recommendation services, webhooks, usage tools and partner documentation.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property API UK, property sourcing API, property intelligence API, real estate data API, Asancha API partner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https://asancha.co.uk/api-partners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"Property Sourcing &amp; Intelligence API Partnerships | Asancha",</w:t>
        <w:br/>
        <w:t xml:space="preserve">  description: "Apply for controlled API access to approved Asancha property sourcing data, investment intelligence, recommendation services, webhooks, usage tools and partner documentation.",</w:t>
        <w:br/>
        <w:t xml:space="preserve">  keywords: ["property API UK", "property intelligence API", "real estate data API", "property recommendations API", "Asancha API partner"],</w:t>
        <w:br/>
        <w:t xml:space="preserve">  alternates: { canonical: "/api-partners"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"https://asancha.co.uk/api-partners",</w:t>
        <w:br/>
        <w:t xml:space="preserve">    siteName: "Asancha",</w:t>
        <w:br/>
        <w:t xml:space="preserve">    title: "Property Sourcing &amp; Intelligence API Partnerships | Asancha",</w:t>
        <w:br/>
        <w:t xml:space="preserve">    description: "Apply for controlled API access to approved Asancha property sourcing data, investment intelligence, recommendation services, webhooks, usage tools and partner documentation.",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"Property Sourcing &amp; Intelligence API Partnerships | Asancha",</w:t>
        <w:br/>
        <w:t xml:space="preserve">    description: "Apply for controlled API access to approved Asancha property sourcing data, investment intelligence, recommendation services, webhooks, usage tools and partner documentation.",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"https://asancha.co.uk/api-partners#webpage",</w:t>
        <w:br/>
        <w:t xml:space="preserve">      "url": "https://asancha.co.uk/api-partners",</w:t>
        <w:br/>
        <w:t xml:space="preserve">      "name": "Property Sourcing &amp; Intelligence API Partnerships | Asancha",</w:t>
        <w:br/>
        <w:t xml:space="preserve">      "description": "Apply for controlled API access to approved Asancha property sourcing data, investment intelligence, recommendation services, webhooks, usage tools and partner documentation.",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"WebAPI",</w:t>
        <w:br/>
        <w:t xml:space="preserve">      "name": "Asancha Property Intelligence API",</w:t>
        <w:br/>
        <w:t xml:space="preserve">      "description": "Apply for controlled API access to approved Asancha property sourcing data, investment intelligence, recommendation services, webhooks, usage tools and partner documentation.",</w:t>
        <w:br/>
        <w:t xml:space="preserve">      "provider": {</w:t>
        <w:br/>
        <w:t xml:space="preserve">        "@id": "https://asancha.co.uk/#organization"</w:t>
        <w:br/>
        <w:t xml:space="preserve">      },</w:t>
        <w:br/>
        <w:t xml:space="preserve">      "documentation": "https://asancha.co.uk/api-partner/docs",</w:t>
        <w:br/>
        <w:t xml:space="preserve">      "termsOfService": "https://asancha.co.uk/legal/terms"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"API Partners",</w:t>
        <w:br/>
        <w:t xml:space="preserve">          "item": "https://asancha.co.uk/api-partners"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12. Pricing</w:t>
      </w:r>
    </w:p>
    <w:p>
      <w:r>
        <w:t>Route: /pricing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Asancha Pricing | Property Sourcing &amp; Platform Access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Review available Asancha account, sourcing, listing and API access options. Final charges and eligibility depend on the selected service and approved platform rules.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pricing, property sourcing fees UK, property platform pricing, API access pricing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https://asancha.co.uk/pricing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"Asancha Pricing | Property Sourcing &amp; Platform Access",</w:t>
        <w:br/>
        <w:t xml:space="preserve">  description: "Review available Asancha account, sourcing, listing and API access options. Final charges and eligibility depend on the selected service and approved platform rules.",</w:t>
        <w:br/>
        <w:t xml:space="preserve">  keywords: ["Asancha pricing", "property sourcing fees UK", "property platform pricing", "API access pricing"],</w:t>
        <w:br/>
        <w:t xml:space="preserve">  alternates: { canonical: "/pricing"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"https://asancha.co.uk/pricing",</w:t>
        <w:br/>
        <w:t xml:space="preserve">    siteName: "Asancha",</w:t>
        <w:br/>
        <w:t xml:space="preserve">    title: "Asancha Pricing | Property Sourcing &amp; Platform Access",</w:t>
        <w:br/>
        <w:t xml:space="preserve">    description: "Review available Asancha account, sourcing, listing and API access options. Final charges and eligibility depend on the selected service and approved platform rules.",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"Asancha Pricing | Property Sourcing &amp; Platform Access",</w:t>
        <w:br/>
        <w:t xml:space="preserve">    description: "Review available Asancha account, sourcing, listing and API access options. Final charges and eligibility depend on the selected service and approved platform rules.",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"CollectionPage",</w:t>
        <w:br/>
        <w:t xml:space="preserve">      "@id": "https://asancha.co.uk/pricing#webpage",</w:t>
        <w:br/>
        <w:t xml:space="preserve">      "url": "https://asancha.co.uk/pricing",</w:t>
        <w:br/>
        <w:t xml:space="preserve">      "name": "Asancha Pricing | Property Sourcing &amp; Platform Access",</w:t>
        <w:br/>
        <w:t xml:space="preserve">      "description": "Review available Asancha account, sourcing, listing and API access options. Final charges and eligibility depend on the selected service and approved platform rules.",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"Pricing",</w:t>
        <w:br/>
        <w:t xml:space="preserve">          "item": "https://asancha.co.uk/pricing"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13. Contact</w:t>
      </w:r>
    </w:p>
    <w:p>
      <w:r>
        <w:t>Route: /contact</w:t>
      </w:r>
    </w:p>
    <w:p>
      <w:r>
        <w:t>Recommended JSON-LD: ContactPage, Organization,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Contact Asancha | Property Sourcing Enquiries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Contact Asancha about property sourcing, property submissions, investor requirements, service-provider participation, partnerships or general platform enquiries.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contact Asancha, property sourcing enquiry, submit property enquiry, Asancha support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https://asancha.co.uk/contact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"Contact Asancha | Property Sourcing Enquiries",</w:t>
        <w:br/>
        <w:t xml:space="preserve">  description: "Contact Asancha about property sourcing, property submissions, investor requirements, service-provider participation, partnerships or general platform enquiries.",</w:t>
        <w:br/>
        <w:t xml:space="preserve">  keywords: ["contact Asancha", "property sourcing enquiry", "submit property enquiry", "Asancha support"],</w:t>
        <w:br/>
        <w:t xml:space="preserve">  alternates: { canonical: "/contact"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"https://asancha.co.uk/contact",</w:t>
        <w:br/>
        <w:t xml:space="preserve">    siteName: "Asancha",</w:t>
        <w:br/>
        <w:t xml:space="preserve">    title: "Contact Asancha | Property Sourcing Enquiries",</w:t>
        <w:br/>
        <w:t xml:space="preserve">    description: "Contact Asancha about property sourcing, property submissions, investor requirements, service-provider participation, partnerships or general platform enquiries.",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"Contact Asancha | Property Sourcing Enquiries",</w:t>
        <w:br/>
        <w:t xml:space="preserve">    description: "Contact Asancha about property sourcing, property submissions, investor requirements, service-provider participation, partnerships or general platform enquiries.",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"ContactPage",</w:t>
        <w:br/>
        <w:t xml:space="preserve">      "@id": "https://asancha.co.uk/contact#webpage",</w:t>
        <w:br/>
        <w:t xml:space="preserve">      "url": "https://asancha.co.uk/contact",</w:t>
        <w:br/>
        <w:t xml:space="preserve">      "name": "Contact Asancha | Property Sourcing Enquiries",</w:t>
        <w:br/>
        <w:t xml:space="preserve">      "description": "Contact Asancha about property sourcing, property submissions, investor requirements, service-provider participation, partnerships or general platform enquiries.",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"Organization",</w:t>
        <w:br/>
        <w:t xml:space="preserve">      "@id": "https://asancha.co.uk/#organization",</w:t>
        <w:br/>
        <w:t xml:space="preserve">      "name": "Asancha",</w:t>
        <w:br/>
        <w:t xml:space="preserve">      "url": "https://asancha.co.uk",</w:t>
        <w:br/>
        <w:t xml:space="preserve">      "description": "A UK-focused UK property sourcing and investment platform company.",</w:t>
        <w:br/>
        <w:t xml:space="preserve">      "areaServed": {</w:t>
        <w:br/>
        <w:t xml:space="preserve">        "@type": "Country",</w:t>
        <w:br/>
        <w:t xml:space="preserve">        "name": "United Kingdom"</w:t>
        <w:br/>
        <w:t xml:space="preserve">      }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"Contact",</w:t>
        <w:br/>
        <w:t xml:space="preserve">          "item": "https://asancha.co.uk/contact"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14. Support</w:t>
      </w:r>
    </w:p>
    <w:p>
      <w:r>
        <w:t>Route: /support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Asancha Support | Account &amp; Property Help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Get help with your Asancha account, onboarding, verification, property submissions, listings, payments, reservations, bookings, API access or platform use.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support, property platform help, account verification help, property listing support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https://asancha.co.uk/support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"Asancha Support | Account &amp; Property Help",</w:t>
        <w:br/>
        <w:t xml:space="preserve">  description: "Get help with your Asancha account, onboarding, verification, property submissions, listings, payments, reservations, bookings, API access or platform use.",</w:t>
        <w:br/>
        <w:t xml:space="preserve">  keywords: ["Asancha support", "property platform help", "account verification help", "property listing support"],</w:t>
        <w:br/>
        <w:t xml:space="preserve">  alternates: { canonical: "/support"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"https://asancha.co.uk/support",</w:t>
        <w:br/>
        <w:t xml:space="preserve">    siteName: "Asancha",</w:t>
        <w:br/>
        <w:t xml:space="preserve">    title: "Asancha Support | Account &amp; Property Help",</w:t>
        <w:br/>
        <w:t xml:space="preserve">    description: "Get help with your Asancha account, onboarding, verification, property submissions, listings, payments, reservations, bookings, API access or platform use.",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"Asancha Support | Account &amp; Property Help",</w:t>
        <w:br/>
        <w:t xml:space="preserve">    description: "Get help with your Asancha account, onboarding, verification, property submissions, listings, payments, reservations, bookings, API access or platform use.",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"https://asancha.co.uk/support#webpage",</w:t>
        <w:br/>
        <w:t xml:space="preserve">      "url": "https://asancha.co.uk/support",</w:t>
        <w:br/>
        <w:t xml:space="preserve">      "name": "Asancha Support | Account &amp; Property Help",</w:t>
        <w:br/>
        <w:t xml:space="preserve">      "description": "Get help with your Asancha account, onboarding, verification, property submissions, listings, payments, reservations, bookings, API access or platform use.",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"Support",</w:t>
        <w:br/>
        <w:t xml:space="preserve">          "item": "https://asancha.co.uk/support"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15. FAQs</w:t>
      </w:r>
    </w:p>
    <w:p>
      <w:r>
        <w:t>Route: /faqs</w:t>
      </w:r>
    </w:p>
    <w:p>
      <w:r>
        <w:t>Recommended JSON-LD: FAQPage,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Asancha FAQs | Property Sourcing &amp; Platform Help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Find answers about Asancha accounts, property sourcing, marketplace access, verification, payments, AI-powered property intelligence and API partnerships.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FAQs, property sourcing questions, property intelligence FAQ, Asancha account help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https://asancha.co.uk/faqs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"Asancha FAQs | Property Sourcing &amp; Platform Help",</w:t>
        <w:br/>
        <w:t xml:space="preserve">  description: "Find answers about Asancha accounts, property sourcing, marketplace access, verification, payments, AI-powered property intelligence and API partnerships.",</w:t>
        <w:br/>
        <w:t xml:space="preserve">  keywords: ["Asancha FAQs", "property sourcing questions", "property intelligence FAQ", "Asancha account help"],</w:t>
        <w:br/>
        <w:t xml:space="preserve">  alternates: { canonical: "/faqs"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"https://asancha.co.uk/faqs",</w:t>
        <w:br/>
        <w:t xml:space="preserve">    siteName: "Asancha",</w:t>
        <w:br/>
        <w:t xml:space="preserve">    title: "Asancha FAQs | Property Sourcing &amp; Platform Help",</w:t>
        <w:br/>
        <w:t xml:space="preserve">    description: "Find answers about Asancha accounts, property sourcing, marketplace access, verification, payments, AI-powered property intelligence and API partnerships.",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"Asancha FAQs | Property Sourcing &amp; Platform Help",</w:t>
        <w:br/>
        <w:t xml:space="preserve">    description: "Find answers about Asancha accounts, property sourcing, marketplace access, verification, payments, AI-powered property intelligence and API partnerships.",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"https://asancha.co.uk/faqs#webpage",</w:t>
        <w:br/>
        <w:t xml:space="preserve">      "url": "https://asancha.co.uk/faqs",</w:t>
        <w:br/>
        <w:t xml:space="preserve">      "name": "Asancha FAQs | Property Sourcing &amp; Platform Help",</w:t>
        <w:br/>
        <w:t xml:space="preserve">      "description": "Find answers about Asancha accounts, property sourcing, marketplace access, verification, payments, AI-powered property intelligence and API partnerships.",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"FAQPage",</w:t>
        <w:br/>
        <w:t xml:space="preserve">      "mainEntity": "{{faqQuestionAnswerEntities}}"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"FAQs",</w:t>
        <w:br/>
        <w:t xml:space="preserve">          "item": "https://asancha.co.uk/faqs"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16. Legal</w:t>
      </w:r>
    </w:p>
    <w:p>
      <w:r>
        <w:t>Route: /legal</w:t>
      </w:r>
    </w:p>
    <w:p>
      <w:r>
        <w:t>Recommended JSON-LD: CollectionPage,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Legal Information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Review Asancha legal information, including the Terms of Use, Privacy Policy, Platform Rules, Data Processing information and Cookie notice.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legal, Asancha terms, Asancha privacy, Asancha platform rules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"Legal Information | Asancha",</w:t>
        <w:br/>
        <w:t xml:space="preserve">  description: "Review Asancha legal information, including the Terms of Use, Privacy Policy, Platform Rules, Data Processing information and Cookie notice.",</w:t>
        <w:br/>
        <w:t xml:space="preserve">  keywords: ["Asancha legal", "Asancha terms", "Asancha privacy", "Asancha platform rules"],</w:t>
        <w:br/>
        <w:t xml:space="preserve">  alternates: { canonical: "/legal"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"https://asancha.co.uk/legal",</w:t>
        <w:br/>
        <w:t xml:space="preserve">    siteName: "Asancha",</w:t>
        <w:br/>
        <w:t xml:space="preserve">    title: "Legal Information | Asancha",</w:t>
        <w:br/>
        <w:t xml:space="preserve">    description: "Review Asancha legal information, including the Terms of Use, Privacy Policy, Platform Rules, Data Processing information and Cookie notice.",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"Legal Information | Asancha",</w:t>
        <w:br/>
        <w:t xml:space="preserve">    description: "Review Asancha legal information, including the Terms of Use, Privacy Policy, Platform Rules, Data Processing information and Cookie notice.",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"CollectionPage",</w:t>
        <w:br/>
        <w:t xml:space="preserve">      "@id": "https://asancha.co.uk/legal#webpage",</w:t>
        <w:br/>
        <w:t xml:space="preserve">      "url": "https://asancha.co.uk/legal",</w:t>
        <w:br/>
        <w:t xml:space="preserve">      "name": "Legal Information | Asancha",</w:t>
        <w:br/>
        <w:t xml:space="preserve">      "description": "Review Asancha legal information, including the Terms of Use, Privacy Policy, Platform Rules, Data Processing information and Cookie notice.",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17. Terms of Use</w:t>
      </w:r>
    </w:p>
    <w:p>
      <w:r>
        <w:t>Route: /legal/terms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Terms of Use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Read the terms governing access to and use of the Asancha website, marketplace, accounts, property sourcing services, intelligence features and platform tools.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terms of use, website terms, property platform terms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https://asancha.co.uk/legal/terms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"Terms of Use | Asancha",</w:t>
        <w:br/>
        <w:t xml:space="preserve">  description: "Read the terms governing access to and use of the Asancha website, marketplace, accounts, property sourcing services, intelligence features and platform tools.",</w:t>
        <w:br/>
        <w:t xml:space="preserve">  keywords: ["Asancha terms of use", "website terms", "property platform terms"],</w:t>
        <w:br/>
        <w:t xml:space="preserve">  alternates: { canonical: "/legal/terms"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"https://asancha.co.uk/legal/terms",</w:t>
        <w:br/>
        <w:t xml:space="preserve">    siteName: "Asancha",</w:t>
        <w:br/>
        <w:t xml:space="preserve">    title: "Terms of Use | Asancha",</w:t>
        <w:br/>
        <w:t xml:space="preserve">    description: "Read the terms governing access to and use of the Asancha website, marketplace, accounts, property sourcing services, intelligence features and platform tools.",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"Terms of Use | Asancha",</w:t>
        <w:br/>
        <w:t xml:space="preserve">    description: "Read the terms governing access to and use of the Asancha website, marketplace, accounts, property sourcing services, intelligence features and platform tools.",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"https://asancha.co.uk/legal/terms#webpage",</w:t>
        <w:br/>
        <w:t xml:space="preserve">      "url": "https://asancha.co.uk/legal/terms",</w:t>
        <w:br/>
        <w:t xml:space="preserve">      "name": "Terms of Use | Asancha",</w:t>
        <w:br/>
        <w:t xml:space="preserve">      "description": "Read the terms governing access to and use of the Asancha website, marketplace, accounts, property sourcing services, intelligence features and platform tools.",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"Terms of Use",</w:t>
        <w:br/>
        <w:t xml:space="preserve">          "item": "https://asancha.co.uk/legal/terms"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18. Privacy Policy</w:t>
      </w:r>
    </w:p>
    <w:p>
      <w:r>
        <w:t>Route: /legal/privacy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Privacy Policy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Learn how Asancha collects, uses, stores and protects personal information across its website, accounts, property workflows and platform services.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privacy policy, property platform data privacy, UK privacy policy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https://asancha.co.uk/legal/privacy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"Privacy Policy | Asancha",</w:t>
        <w:br/>
        <w:t xml:space="preserve">  description: "Learn how Asancha collects, uses, stores and protects personal information across its website, accounts, property workflows and platform services.",</w:t>
        <w:br/>
        <w:t xml:space="preserve">  keywords: ["Asancha privacy policy", "property platform data privacy", "UK privacy policy"],</w:t>
        <w:br/>
        <w:t xml:space="preserve">  alternates: { canonical: "/legal/privacy"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"https://asancha.co.uk/legal/privacy",</w:t>
        <w:br/>
        <w:t xml:space="preserve">    siteName: "Asancha",</w:t>
        <w:br/>
        <w:t xml:space="preserve">    title: "Privacy Policy | Asancha",</w:t>
        <w:br/>
        <w:t xml:space="preserve">    description: "Learn how Asancha collects, uses, stores and protects personal information across its website, accounts, property workflows and platform services.",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"Privacy Policy | Asancha",</w:t>
        <w:br/>
        <w:t xml:space="preserve">    description: "Learn how Asancha collects, uses, stores and protects personal information across its website, accounts, property workflows and platform services.",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"https://asancha.co.uk/legal/privacy#webpage",</w:t>
        <w:br/>
        <w:t xml:space="preserve">      "url": "https://asancha.co.uk/legal/privacy",</w:t>
        <w:br/>
        <w:t xml:space="preserve">      "name": "Privacy Policy | Asancha",</w:t>
        <w:br/>
        <w:t xml:space="preserve">      "description": "Learn how Asancha collects, uses, stores and protects personal information across its website, accounts, property workflows and platform services.",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"Privacy Policy",</w:t>
        <w:br/>
        <w:t xml:space="preserve">          "item": "https://asancha.co.uk/legal/privacy"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19. Platform Rules</w:t>
      </w:r>
    </w:p>
    <w:p>
      <w:r>
        <w:t>Route: /legal/platform-rules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Platform Rules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Review the rules that support safe, accurate and responsible use of Asancha property sourcing, marketplace, account, communication and platform features.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platform rules, property marketplace rules, property submission standards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https://asancha.co.uk/legal/platform-rules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"Platform Rules | Asancha",</w:t>
        <w:br/>
        <w:t xml:space="preserve">  description: "Review the rules that support safe, accurate and responsible use of Asancha property sourcing, marketplace, account, communication and platform features.",</w:t>
        <w:br/>
        <w:t xml:space="preserve">  keywords: ["Asancha platform rules", "property marketplace rules", "property submission standards"],</w:t>
        <w:br/>
        <w:t xml:space="preserve">  alternates: { canonical: "/legal/platform-rules"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"https://asancha.co.uk/legal/platform-rules",</w:t>
        <w:br/>
        <w:t xml:space="preserve">    siteName: "Asancha",</w:t>
        <w:br/>
        <w:t xml:space="preserve">    title: "Platform Rules | Asancha",</w:t>
        <w:br/>
        <w:t xml:space="preserve">    description: "Review the rules that support safe, accurate and responsible use of Asancha property sourcing, marketplace, account, communication and platform features.",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"Platform Rules | Asancha",</w:t>
        <w:br/>
        <w:t xml:space="preserve">    description: "Review the rules that support safe, accurate and responsible use of Asancha property sourcing, marketplace, account, communication and platform features.",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"https://asancha.co.uk/legal/platform-rules#webpage",</w:t>
        <w:br/>
        <w:t xml:space="preserve">      "url": "https://asancha.co.uk/legal/platform-rules",</w:t>
        <w:br/>
        <w:t xml:space="preserve">      "name": "Platform Rules | Asancha",</w:t>
        <w:br/>
        <w:t xml:space="preserve">      "description": "Review the rules that support safe, accurate and responsible use of Asancha property sourcing, marketplace, account, communication and platform features.",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"Platform Rules",</w:t>
        <w:br/>
        <w:t xml:space="preserve">          "item": "https://asancha.co.uk/legal/platform-rules"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20. Data Processing</w:t>
      </w:r>
    </w:p>
    <w:p>
      <w:r>
        <w:t>Route: /legal/data-processing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Data Processing Information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Review how Asancha processes personal and business information for accounts, verification, property sourcing, platform operations and approved services.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data processing, data processing information, property platform personal data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https://asancha.co.uk/legal/data-processing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"Data Processing Information | Asancha",</w:t>
        <w:br/>
        <w:t xml:space="preserve">  description: "Review how Asancha processes personal and business information for accounts, verification, property sourcing, platform operations and approved services.",</w:t>
        <w:br/>
        <w:t xml:space="preserve">  keywords: ["Asancha data processing", "data processing information", "property platform personal data"],</w:t>
        <w:br/>
        <w:t xml:space="preserve">  alternates: { canonical: "/legal/data-processing"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"https://asancha.co.uk/legal/data-processing",</w:t>
        <w:br/>
        <w:t xml:space="preserve">    siteName: "Asancha",</w:t>
        <w:br/>
        <w:t xml:space="preserve">    title: "Data Processing Information | Asancha",</w:t>
        <w:br/>
        <w:t xml:space="preserve">    description: "Review how Asancha processes personal and business information for accounts, verification, property sourcing, platform operations and approved services.",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"Data Processing Information | Asancha",</w:t>
        <w:br/>
        <w:t xml:space="preserve">    description: "Review how Asancha processes personal and business information for accounts, verification, property sourcing, platform operations and approved services.",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"https://asancha.co.uk/legal/data-processing#webpage",</w:t>
        <w:br/>
        <w:t xml:space="preserve">      "url": "https://asancha.co.uk/legal/data-processing",</w:t>
        <w:br/>
        <w:t xml:space="preserve">      "name": "Data Processing Information | Asancha",</w:t>
        <w:br/>
        <w:t xml:space="preserve">      "description": "Review how Asancha processes personal and business information for accounts, verification, property sourcing, platform operations and approved services.",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"Legal",</w:t>
        <w:br/>
        <w:t xml:space="preserve">          "item": "https://asancha.co.uk/legal"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"Data Processing",</w:t>
        <w:br/>
        <w:t xml:space="preserve">          "item": "https://asancha.co.uk/legal/data-processing"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21. Cookies</w:t>
      </w:r>
    </w:p>
    <w:p>
      <w:r>
        <w:t>Route: /cookies</w:t>
      </w:r>
    </w:p>
    <w:p>
      <w:r>
        <w:t>Recommended JSON-LD: WebPage, BreadcrumbList</w:t>
      </w:r>
    </w:p>
    <w:p>
      <w:pPr>
        <w:pStyle w:val="Heading2"/>
      </w:pPr>
      <w:r>
        <w:t>Metadata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Cookie Notice | Asancha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Learn how Asancha uses essential, preference, analytics and other permitted cookies, and how you can manage your cookie choices.</w:t>
            </w:r>
          </w:p>
        </w:tc>
      </w:tr>
      <w:tr>
        <w:tc>
          <w:tcPr>
            <w:tcW w:type="dxa" w:w="5112"/>
          </w:tcPr>
          <w:p>
            <w:r>
              <w:t>Keywords</w:t>
            </w:r>
          </w:p>
        </w:tc>
        <w:tc>
          <w:tcPr>
            <w:tcW w:type="dxa" w:w="5112"/>
          </w:tcPr>
          <w:p>
            <w:r>
              <w:t>Asancha cookies, cookie notice, manage cookie preferences</w:t>
            </w:r>
          </w:p>
        </w:tc>
      </w:tr>
      <w:tr>
        <w:tc>
          <w:tcPr>
            <w:tcW w:type="dxa" w:w="5112"/>
          </w:tcPr>
          <w:p>
            <w:r>
              <w:t>Canonical</w:t>
            </w:r>
          </w:p>
        </w:tc>
        <w:tc>
          <w:tcPr>
            <w:tcW w:type="dxa" w:w="5112"/>
          </w:tcPr>
          <w:p>
            <w:r>
              <w:t>https://asancha.co.uk/cookies</w:t>
            </w:r>
          </w:p>
        </w:tc>
      </w:tr>
      <w:tr>
        <w:tc>
          <w:tcPr>
            <w:tcW w:type="dxa" w:w="5112"/>
          </w:tcPr>
          <w:p>
            <w:r>
              <w:t>Robots</w:t>
            </w:r>
          </w:p>
        </w:tc>
        <w:tc>
          <w:tcPr>
            <w:tcW w:type="dxa" w:w="5112"/>
          </w:tcPr>
          <w:p>
            <w:r>
              <w:t>index, follow</w:t>
            </w:r>
          </w:p>
        </w:tc>
      </w:tr>
      <w:tr>
        <w:tc>
          <w:tcPr>
            <w:tcW w:type="dxa" w:w="5112"/>
          </w:tcPr>
          <w:p>
            <w:r>
              <w:t>Open Graph type</w:t>
            </w:r>
          </w:p>
        </w:tc>
        <w:tc>
          <w:tcPr>
            <w:tcW w:type="dxa" w:w="5112"/>
          </w:tcPr>
          <w:p>
            <w:r>
              <w:t>website</w:t>
            </w:r>
          </w:p>
        </w:tc>
      </w:tr>
      <w:tr>
        <w:tc>
          <w:tcPr>
            <w:tcW w:type="dxa" w:w="5112"/>
          </w:tcPr>
          <w:p>
            <w:r>
              <w:t>Open Graph locale</w:t>
            </w:r>
          </w:p>
        </w:tc>
        <w:tc>
          <w:tcPr>
            <w:tcW w:type="dxa" w:w="5112"/>
          </w:tcPr>
          <w:p>
            <w:r>
              <w:t>en_GB</w:t>
            </w:r>
          </w:p>
        </w:tc>
      </w:tr>
      <w:tr>
        <w:tc>
          <w:tcPr>
            <w:tcW w:type="dxa" w:w="5112"/>
          </w:tcPr>
          <w:p>
            <w:r>
              <w:t>Twitter card</w:t>
            </w:r>
          </w:p>
        </w:tc>
        <w:tc>
          <w:tcPr>
            <w:tcW w:type="dxa" w:w="5112"/>
          </w:tcPr>
          <w:p>
            <w:r>
              <w:t>summary_large_image</w:t>
            </w:r>
          </w:p>
        </w:tc>
      </w:tr>
      <w:tr>
        <w:tc>
          <w:tcPr>
            <w:tcW w:type="dxa" w:w="5112"/>
          </w:tcPr>
          <w:p>
            <w:r>
              <w:t>Default social image</w:t>
            </w:r>
          </w:p>
        </w:tc>
        <w:tc>
          <w:tcPr>
            <w:tcW w:type="dxa" w:w="5112"/>
          </w:tcPr>
          <w:p>
            <w:r>
              <w:t>https://asancha.co.uk/images/seo/asancha-og.jpg</w:t>
            </w:r>
          </w:p>
        </w:tc>
      </w:tr>
    </w:tbl>
    <w:p>
      <w:pPr>
        <w:pStyle w:val="Heading2"/>
      </w:pPr>
      <w:r>
        <w:t>Next.js Metadata object</w:t>
      </w:r>
    </w:p>
    <w:p>
      <w:pPr>
        <w:pStyle w:val="NoSpacing"/>
      </w:pPr>
      <w:r>
        <w:rPr>
          <w:rFonts w:ascii="Consolas" w:hAnsi="Consolas"/>
          <w:sz w:val="14"/>
        </w:rPr>
        <w:t>export const metadata: Metadata = {</w:t>
        <w:br/>
        <w:t xml:space="preserve">  title: "Cookie Notice | Asancha",</w:t>
        <w:br/>
        <w:t xml:space="preserve">  description: "Learn how Asancha uses essential, preference, analytics and other permitted cookies, and how you can manage your cookie choices.",</w:t>
        <w:br/>
        <w:t xml:space="preserve">  keywords: ["Asancha cookies", "cookie notice", "manage cookie preferences"],</w:t>
        <w:br/>
        <w:t xml:space="preserve">  alternates: { canonical: "/cookies" },</w:t>
        <w:br/>
        <w:t xml:space="preserve">  robots: { index: true, follow: true },</w:t>
        <w:br/>
        <w:t xml:space="preserve">  openGraph: {</w:t>
        <w:br/>
        <w:t xml:space="preserve">    type: "website",</w:t>
        <w:br/>
        <w:t xml:space="preserve">    locale: "en_GB",</w:t>
        <w:br/>
        <w:t xml:space="preserve">    url: "https://asancha.co.uk/cookies",</w:t>
        <w:br/>
        <w:t xml:space="preserve">    siteName: "Asancha",</w:t>
        <w:br/>
        <w:t xml:space="preserve">    title: "Cookie Notice | Asancha",</w:t>
        <w:br/>
        <w:t xml:space="preserve">    description: "Learn how Asancha uses essential, preference, analytics and other permitted cookies, and how you can manage your cookie choices.",</w:t>
        <w:br/>
        <w:t xml:space="preserve">    images: [{</w:t>
        <w:br/>
        <w:t xml:space="preserve">      url: "https://asancha.co.uk/images/seo/asancha-og.jpg",</w:t>
        <w:br/>
        <w:t xml:space="preserve">      width: 1200,</w:t>
        <w:br/>
        <w:t xml:space="preserve">      height: 630,</w:t>
        <w:br/>
        <w:t xml:space="preserve">      alt: "Asancha - UK property sourcing and investment platform",</w:t>
        <w:br/>
        <w:t xml:space="preserve">    }],</w:t>
        <w:br/>
        <w:t xml:space="preserve">  },</w:t>
        <w:br/>
        <w:t xml:space="preserve">  twitter: {</w:t>
        <w:br/>
        <w:t xml:space="preserve">    card: "summary_large_image",</w:t>
        <w:br/>
        <w:t xml:space="preserve">    title: "Cookie Notice | Asancha",</w:t>
        <w:br/>
        <w:t xml:space="preserve">    description: "Learn how Asancha uses essential, preference, analytics and other permitted cookies, and how you can manage your cookie choices.",</w:t>
        <w:br/>
        <w:t xml:space="preserve">    images: ["https://asancha.co.uk/images/seo/asancha-og.jpg"],</w:t>
        <w:br/>
        <w:t xml:space="preserve">  },</w:t>
        <w:br/>
        <w:t>};</w:t>
      </w:r>
    </w:p>
    <w:p>
      <w:pPr>
        <w:pStyle w:val="Heading2"/>
      </w:pPr>
      <w:r>
        <w:t>JSON-LD</w:t>
      </w:r>
    </w:p>
    <w:p>
      <w:pPr>
        <w:pStyle w:val="NoSpacing"/>
      </w:pPr>
      <w:r>
        <w:rPr>
          <w:rFonts w:ascii="Consolas" w:hAnsi="Consolas"/>
          <w:sz w:val="13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"https://asancha.co.uk/cookies#webpage",</w:t>
        <w:br/>
        <w:t xml:space="preserve">      "url": "https://asancha.co.uk/cookies",</w:t>
        <w:br/>
        <w:t xml:space="preserve">      "name": "Cookie Notice | Asancha",</w:t>
        <w:br/>
        <w:t xml:space="preserve">      "description": "Learn how Asancha uses essential, preference, analytics and other permitted cookies, and how you can manage your cookie choices.",</w:t>
        <w:br/>
        <w:t xml:space="preserve">      "isPartOf": {</w:t>
        <w:br/>
        <w:t xml:space="preserve">        "@id": "https://asancha.co.uk/#website"</w:t>
        <w:br/>
        <w:t xml:space="preserve">      },</w:t>
        <w:br/>
        <w:t xml:space="preserve">      "about": {</w:t>
        <w:br/>
        <w:t xml:space="preserve">        "@id": "https://asancha.co.uk/#organization"</w:t>
        <w:br/>
        <w:t xml:space="preserve">      },</w:t>
        <w:br/>
        <w:t xml:space="preserve">      "inLanguage": "en-GB"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"Home",</w:t>
        <w:br/>
        <w:t xml:space="preserve">          "item": "https://asancha.co.uk/"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"Cookies",</w:t>
        <w:br/>
        <w:t xml:space="preserve">          "item": "https://asancha.co.uk/cookies"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/>
    <w:p>
      <w:pPr>
        <w:pStyle w:val="Heading1"/>
      </w:pPr>
      <w:r>
        <w:t>Frontend Positioning Alignment Note</w:t>
      </w:r>
    </w:p>
    <w:p>
      <w:r>
        <w:t>This metadata and structured-data master is a frontend implementation artefact. Customer-facing positioning should present Asancha first as a UK property sourcing platform and connected property technology ecosystem. Investment intelligence, matching, verification, reservation and transaction progression support the sourcing journey; they remain distinct product capabilities and must not be collapsed into one score or one source of truth.</w:t>
      </w:r>
    </w:p>
    <w:p>
      <w:r>
        <w:t>Use “Find Properties” as the primary discovery conversion and “List a Property” for the property-supply journey where appropriate. Public browsing should remain available before registration. Property Submission, Property, Listing and Marketplace must remain distinct lifecycle concepts; “List a Property” must not imply automatic publication.</w:t>
      </w:r>
    </w:p>
    <w:p>
      <w:r>
        <w:t>Do not introduce “Property Scan” as an authoritative business domain or structured-data service name unless Product formally defines the customer-facing feature and its composition from approved Property and Investment Intelligence capabilities.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Asancha Public SEO &amp; Structured Data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1B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4F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1B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1B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